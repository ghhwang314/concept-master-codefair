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수학·과학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같은 구조로 과학 대표 개념까지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수학과 과학은 답만 맞히는 것보다 어떤 개념에서 헷갈렸는지를 아는 것이 중요하다고 생각했습니다. 특히 분수, 비례식, 전기 회로처럼 한 번 잘못 이해하면 비슷한 문제에서 계속 틀릴 수 있는 개념이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최근 교육에서는 학생의 학습 자료를 바탕으로 개인에게 맞는 학습을 돕는 방향이 중요해지고 있습니다. 교육부의 AI 디지털교과서 방향에서도 학생 데이터를 바탕으로 맞춤형 학습을 돕는 흐름을 볼 수 있습니다[1]. 저는 이 방향을 크게 따라 한 것이 아니라, 초6 수학·과학 오답에 맞게 작게 만들어 보았습니다.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이 작품은 사용자가 고른 답, 정답 여부, 문제 개념, 오답 이유, 다시 풀기 결과를 남깁니다. 수학 AI 디지털교과서 연구에서도 맞춤형 학습을 위해 학습자 데이터가 중요하다고 보았기 때문에, 이 자료가 있어야 오늘 어떤 개념을 다시 봐야 하는지 정할 수 있다고 생각했습니다[3].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AI를 사용한 이유도 여기에 있습니다. AI는 문제를 대신 풀어 주는 역할이 아니라, 학생이 먼저 답을 고른 뒤 왜 틀렸는지 쉬운 말로 설명해 주는 코치 역할을 합니다. 최근 수학·과학 교육 연구에서도 AI 피드백은 가능성이 있지만 확인과 제한이 필요하다고 보았기 때문에, 기준 해설과 준비된 설명을 함께 두었습니다[6][7].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참고한 근거와 작품에 반영한 부분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1"/>
        <w:gridCol w:w="3061"/>
        <w:gridCol w:w="2721"/>
      </w:tblGrid>
      <w:tr>
        <w:tc>
          <w:tcPr>
            <w:tcW w:type="dxa" w:w="238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근거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작품에 반영한 부분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방향[1][2]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데이터를 바탕으로 맞춤 복습을 정합니다.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 수만 보지 않고, 오답 기록을 다음 학습 자료로 씁니다.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연구[3]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개념, 다시 풀기 결과를 남깁니다.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어디에서 자주 헷갈리는지 볼 수 있게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완전학습[4][5]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풀게 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실패가 아니라 다시 익힐 기회로 봅니다.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연구[6]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설명을 보조 기능으로만 사용합니다.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답을 대신 정하지 않고, 왜 틀렸는지 설명하게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연구[7]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개념도 같은 구조로 확장합니다.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성질처럼 헷갈리는 개념도 기록할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수학뿐 아니라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수학·과학 작품이라는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수학·과학으로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본문과 표에 표시한 [1]~[7] 번호는 아래 참고 자료 번호와 연결됩니다.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[1] 교육부, 인공지능 디지털교과서 추진방안, 2023. 학생 데이터를 바탕으로 맞춤형 학습을 돕는 국내 교육 방향을 참고했습니다. https://www.moe.go.kr/boardCnts/viewRenew.do?boardID=294&amp;boardSeq=95261&amp;lev=0&amp;m=020402&amp;opType=N&amp;page=5&amp;s=moe&amp;searchType=null&amp;statusYN=W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[2] 한국교육학술정보원, AI·데이터 기반 맞춤형 학습 환경. AI 디지털교과서와 학습 데이터 활용 방향을 참고했습니다. https://www.keris.or.kr/eng/cm/cntnts/cntntsView.do?cntntsId=1327&amp;mi=1180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[3] 이화영, 개별 맞춤형 학습을 위한 인공지능 기반 수학 디지털교과서의 학습자 데이터 구축 모델, 2023. 수학 학습에서 정오 데이터와 취약점을 학습 자료로 보는 방향을 참고했습니다. https://www.kci.go.kr/kciportal/ci/sereArticleSearch/ciSereArtiView.kci?sereArticleSearchBean.artiId=ART003013589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[4] Black &amp; Wiliam, Assessment and Classroom Learning, 1998. 학생의 답을 보고 다음 학습을 바꾸는 형성평가 관점을 참고했습니다. https://assess.ucr.edu/sites/default/files/2019-02/blackwiliam_1998.pdf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[5] Bloom, Learning for Mastery, 1968. 한 번 틀린 학생도 부족한 부분을 다시 익히면 목표에 가까워질 수 있다는 완전학습 관점을 참고했습니다. https://eric.ed.gov/?id=ED053419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[6] Dilling, Large language models as formative assessment and feedback tools, 2024. 수학 교육에서 AI 피드백을 사용할 수 있지만 확인과 제한이 필요하다는 점을 참고했습니다. https://mathsa.uantwerpen.be/fame/FAME_2024_paper_29.pdf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[7] El-Adawy 외, 물리 교육에서 대형 언어 모델을 형성 피드백 도구로 탐색한 연구, 2024. 과학 개념 오해에도 AI 설명과 사람 확인이 함께 필요하다는 점을 참고했습니다. https://www.per-central.org/items/perc/5950.pdf</w:t>
      </w:r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