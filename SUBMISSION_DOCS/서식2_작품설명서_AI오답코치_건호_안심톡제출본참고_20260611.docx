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맑은 고딕" w:hAnsi="맑은 고딕" w:eastAsia="맑은 고딕" w:cs="맑은 고딕"/>
          <w:b w:val="0"/>
          <w:color w:val="121A2F"/>
          <w:sz w:val="22"/>
        </w:rPr>
        <w:t>&lt;서식 2&gt; 작품설명서</w:t>
      </w:r>
    </w:p>
    <w:p>
      <w:pPr>
        <w:spacing w:before="0" w:after="140" w:line="300" w:lineRule="auto"/>
        <w:jc w:val="center"/>
      </w:pPr>
      <w:r>
        <w:rPr>
          <w:rFonts w:ascii="맑은 고딕" w:hAnsi="맑은 고딕" w:eastAsia="맑은 고딕" w:cs="맑은 고딕"/>
          <w:b/>
          <w:color w:val="121A2F"/>
          <w:sz w:val="34"/>
        </w:rPr>
        <w:t>작품 설명서</w:t>
      </w:r>
    </w:p>
    <w:p>
      <w:pPr>
        <w:spacing w:before="0" w:after="60" w:line="300" w:lineRule="auto"/>
        <w:jc w:val="center"/>
      </w:pPr>
      <w:r>
        <w:rPr>
          <w:rFonts w:ascii="맑은 고딕" w:hAnsi="맑은 고딕" w:eastAsia="맑은 고딕" w:cs="맑은 고딕"/>
          <w:b/>
          <w:color w:val="14A038"/>
          <w:sz w:val="32"/>
        </w:rPr>
        <w:t>AI 오답 코치</w:t>
      </w:r>
    </w:p>
    <w:p>
      <w:pPr>
        <w:spacing w:before="0" w:after="120" w:line="300" w:lineRule="auto"/>
        <w:jc w:val="center"/>
      </w:pPr>
      <w:r>
        <w:rPr>
          <w:rFonts w:ascii="맑은 고딕" w:hAnsi="맑은 고딕" w:eastAsia="맑은 고딕" w:cs="맑은 고딕"/>
          <w:b w:val="0"/>
          <w:color w:val="4B5E7A"/>
          <w:sz w:val="22"/>
        </w:rPr>
        <w:t>AI가 오답을 공부 자료로 바꾸는 초6 수학·과학 개념 회복 도구</w:t>
      </w:r>
    </w:p>
    <w:p>
      <w:pPr>
        <w:spacing w:before="0" w:after="160" w:line="300" w:lineRule="auto"/>
        <w:jc w:val="center"/>
      </w:pPr>
      <w:r>
        <w:rPr>
          <w:rFonts w:ascii="맑은 고딕" w:hAnsi="맑은 고딕" w:eastAsia="맑은 고딕" w:cs="맑은 고딕"/>
          <w:b w:val="0"/>
          <w:color w:val="4B5E7A"/>
          <w:sz w:val="21"/>
        </w:rPr>
        <w:t>틀린 문제에서 다시 이해하는 힘으로</w:t>
      </w:r>
    </w:p>
    <w:p>
      <w:pPr>
        <w:spacing w:before="120" w:after="80" w:line="300" w:lineRule="auto"/>
        <w:jc w:val="center"/>
      </w:pPr>
      <w:r>
        <w:rPr>
          <w:rFonts w:ascii="맑은 고딕" w:hAnsi="맑은 고딕" w:eastAsia="맑은 고딕" w:cs="맑은 고딕"/>
          <w:b/>
          <w:color w:val="4B5E7A"/>
          <w:sz w:val="20"/>
        </w:rPr>
        <w:t>표 1. 작품 기본 정보</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19"/>
        <w:gridCol w:w="4819"/>
      </w:tblGrid>
      <w:tr>
        <w:tc>
          <w:tcPr>
            <w:tcW w:type="dxa" w:w="18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항목</w:t>
            </w:r>
          </w:p>
        </w:tc>
        <w:tc>
          <w:tcPr>
            <w:tcW w:type="dxa" w:w="6916"/>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내용</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팀명</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코치 연구반</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작품명</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 줄 설명</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학생이 자주 틀리는 수학·과학 개념을 오답 데이터로 기록하고, 인공지능이 틀린 이유를 쉬운 말로 설명한 뒤 같은 개념 문제로 다시 확인하게 하는 학습 코치입니다.</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주요 대상</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초등학교 6학년 학생</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핵심 자료</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정보, 선택한 답, 정답 여부, 오답 이유, 같은 개념 재도전 결과, 복습 추천 자료</w:t>
            </w:r>
          </w:p>
        </w:tc>
      </w:tr>
      <w:tr>
        <w:tc>
          <w:tcPr>
            <w:tcW w:type="dxa" w:w="18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작성일</w:t>
            </w:r>
          </w:p>
        </w:tc>
        <w:tc>
          <w:tcPr>
            <w:tcW w:type="dxa" w:w="6916"/>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2026.06.11</w:t>
            </w:r>
          </w:p>
        </w:tc>
      </w:tr>
    </w:tbl>
    <w:p>
      <w:pPr>
        <w:spacing w:before="0" w:after="40" w:line="300" w:lineRule="auto"/>
      </w:pPr>
      <w:r>
        <w:rPr>
          <w:rFonts w:ascii="맑은 고딕" w:hAnsi="맑은 고딕" w:eastAsia="맑은 고딕" w:cs="맑은 고딕"/>
          <w:b w:val="0"/>
          <w:color w:val="121A2F"/>
          <w:sz w:val="6"/>
        </w:rPr>
      </w:r>
    </w:p>
    <w:tbl>
      <w:tblPr>
        <w:tblW w:type="auto" w:w="0"/>
        <w:tblLayout w:type="fixed"/>
        <w:tblLook w:firstColumn="1" w:firstRow="1" w:lastColumn="0" w:lastRow="0" w:noHBand="0" w:noVBand="1" w:val="04A0"/>
        <w:tblBorders>
          <w:top w:val="single" w:sz="5" w:space="0" w:color="C9D7EE"/>
          <w:left w:val="single" w:sz="5" w:space="0" w:color="C9D7EE"/>
          <w:bottom w:val="single" w:sz="5" w:space="0" w:color="C9D7EE"/>
          <w:right w:val="single" w:sz="5" w:space="0" w:color="C9D7EE"/>
          <w:insideH w:val="single" w:sz="5" w:space="0" w:color="C9D7EE"/>
          <w:insideV w:val="single" w:sz="5" w:space="0" w:color="C9D7EE"/>
        </w:tblBorders>
      </w:tblPr>
      <w:tblGrid>
        <w:gridCol w:w="9638"/>
      </w:tblGrid>
      <w:tr>
        <w:tc>
          <w:tcPr>
            <w:tcW w:type="dxa" w:w="8844"/>
            <w:shd w:fill="EAF7EE"/>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color w:val="121A2F"/>
                <w:sz w:val="20"/>
              </w:rPr>
            </w:r>
            <w:r>
              <w:rPr>
                <w:rFonts w:ascii="맑은 고딕" w:hAnsi="맑은 고딕" w:eastAsia="맑은 고딕" w:cs="맑은 고딕"/>
                <w:b/>
                <w:color w:val="121A2F"/>
                <w:sz w:val="20"/>
              </w:rPr>
              <w:t>이 작품의 핵심은 학생이 틀린 문제를 그냥 버리지 않고, 다음 공부를 정하는 자료로 다시 사용하는 것입니다.</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Ⅰ. 주제</w:t>
      </w:r>
    </w:p>
    <w:p>
      <w:pPr>
        <w:spacing w:before="200" w:after="100" w:line="288" w:lineRule="auto"/>
      </w:pPr>
      <w:r>
        <w:rPr>
          <w:rFonts w:ascii="맑은 고딕" w:hAnsi="맑은 고딕" w:eastAsia="맑은 고딕" w:cs="맑은 고딕"/>
          <w:b/>
          <w:color w:val="121A2F"/>
          <w:sz w:val="25"/>
        </w:rPr>
        <w:t>1. 개발 배경 및 필요성</w:t>
      </w:r>
    </w:p>
    <w:p>
      <w:pPr>
        <w:spacing w:before="0" w:after="120" w:line="300" w:lineRule="auto"/>
      </w:pPr>
      <w:r>
        <w:rPr>
          <w:rFonts w:ascii="맑은 고딕" w:hAnsi="맑은 고딕" w:eastAsia="맑은 고딕" w:cs="맑은 고딕"/>
          <w:b w:val="0"/>
          <w:color w:val="121A2F"/>
          <w:sz w:val="21"/>
        </w:rPr>
        <w:t>왜 저는 같은 개념을 다시 틀릴까. 이 질문이 AI 오답 코치를 만들게 된 가장 처음 이유였습니다. 문제를 많이 풀었는데도 며칠 뒤 비슷한 문제가 나오면 또 틀리는 일이 있었습니다. 특히 분수의 통분과 덧셈처럼 답을 구하는 순서가 조금만 흔들려도 같은 실수가 반복되었습니다.</w:t>
      </w:r>
    </w:p>
    <w:p>
      <w:pPr>
        <w:spacing w:before="0" w:after="120" w:line="300" w:lineRule="auto"/>
      </w:pPr>
      <w:r>
        <w:rPr>
          <w:rFonts w:ascii="맑은 고딕" w:hAnsi="맑은 고딕" w:eastAsia="맑은 고딕" w:cs="맑은 고딕"/>
          <w:b w:val="0"/>
          <w:color w:val="121A2F"/>
          <w:sz w:val="21"/>
        </w:rPr>
        <w:t>처음에는 틀린 문제를 줄이려면 문제를 더 많이 풀면 된다고 생각했습니다. 하지만 문제를 많이 푸는 것만으로는 충분하지 않았습니다. 왜 틀렸는지 모른 채 다음 문제로 넘어가면, 같은 개념이 조금 다른 모양으로 나왔을 때 다시 틀렸습니다. 그래서 저는 정답 개수보다 오답이 어디에서 반복되는지를 보는 것이 더 중요하다고 생각했습니다.</w:t>
      </w:r>
    </w:p>
    <w:p>
      <w:pPr>
        <w:spacing w:before="0" w:after="120" w:line="300" w:lineRule="auto"/>
      </w:pPr>
      <w:r>
        <w:rPr>
          <w:rFonts w:ascii="맑은 고딕" w:hAnsi="맑은 고딕" w:eastAsia="맑은 고딕" w:cs="맑은 고딕"/>
          <w:b w:val="0"/>
          <w:color w:val="121A2F"/>
          <w:sz w:val="21"/>
        </w:rPr>
        <w:t>기존 학습 앱이나 문제집은 보통 정답과 해설을 보여 주고 끝나는 경우가 많습니다. 물론 해설도 중요하지만, 학생 입장에서는 해설을 읽었다고 해서 바로 이해가 회복되는 것은 아닙니다. 실제로 이해했는지는 같은 개념의 다른 문제를 다시 풀어 보아야 확인할 수 있습니다.</w:t>
      </w:r>
    </w:p>
    <w:p>
      <w:pPr>
        <w:spacing w:before="0" w:after="120" w:line="300" w:lineRule="auto"/>
      </w:pPr>
      <w:r>
        <w:rPr>
          <w:rFonts w:ascii="맑은 고딕" w:hAnsi="맑은 고딕" w:eastAsia="맑은 고딕" w:cs="맑은 고딕"/>
          <w:b w:val="0"/>
          <w:color w:val="121A2F"/>
          <w:sz w:val="21"/>
        </w:rPr>
        <w:t>AI 오답 코치는 오답을 실패 기록으로만 보지 않습니다. 어떤 문제를 틀렸는지, 어떤 개념에서 반복되는지, 다시 풀었을 때 맞혔는지를 남깁니다. 이 자료가 쌓이면 학생은 오늘 복습해야 할 개념을 더 분명하게 알 수 있고, 보호자나 선생님도 학생이 어느 부분에서 막히는지 한눈에 볼 수 있습니다.</w:t>
      </w:r>
    </w:p>
    <w:p>
      <w:pPr>
        <w:spacing w:before="0" w:after="120" w:line="300" w:lineRule="auto"/>
      </w:pPr>
      <w:r>
        <w:rPr>
          <w:rFonts w:ascii="맑은 고딕" w:hAnsi="맑은 고딕" w:eastAsia="맑은 고딕" w:cs="맑은 고딕"/>
          <w:b w:val="0"/>
          <w:color w:val="121A2F"/>
          <w:sz w:val="21"/>
        </w:rPr>
        <w:t>코드페어에서 중요한 점은 인공지능을 단순히 멋있게 붙이는 것이 아니라, 실제 문제를 데이터와 인공지능으로 해결하는 것입니다. 이 작품은 학생의 오답 자료를 모으고, 인공지능이 틀린 까닭을 쉬운 말로 설명하며, 같은 개념 문제로 회복 여부를 확인합니다. 그래서 인공지능과 데이터가 작품의 중심 흐름 안에 들어갑니다.</w:t>
      </w:r>
    </w:p>
    <w:p>
      <w:pPr>
        <w:spacing w:before="120" w:after="80" w:line="300" w:lineRule="auto"/>
        <w:jc w:val="center"/>
      </w:pPr>
      <w:r>
        <w:rPr>
          <w:rFonts w:ascii="맑은 고딕" w:hAnsi="맑은 고딕" w:eastAsia="맑은 고딕" w:cs="맑은 고딕"/>
          <w:b/>
          <w:color w:val="4B5E7A"/>
          <w:sz w:val="20"/>
        </w:rPr>
        <w:t>표 2. 처음 생각에서 현재 작품 범위로 좁힌 이유</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92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처음 생각</w:t>
            </w:r>
          </w:p>
        </w:tc>
        <w:tc>
          <w:tcPr>
            <w:tcW w:type="dxa" w:w="289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현재 범위</w:t>
            </w:r>
          </w:p>
        </w:tc>
        <w:tc>
          <w:tcPr>
            <w:tcW w:type="dxa" w:w="391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좁힌 이유</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모든 오답을 막아 주는 앱</w:t>
            </w:r>
          </w:p>
        </w:tc>
        <w:tc>
          <w:tcPr>
            <w:tcW w:type="dxa" w:w="289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반복되는 개념 오답을 찾는 앱</w:t>
            </w:r>
          </w:p>
        </w:tc>
        <w:tc>
          <w:tcPr>
            <w:tcW w:type="dxa" w:w="391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모든 문제를 한 번에 해결한다고 말하면 너무 넓습니다. 먼저 자주 틀리는 개념을 잡는 것이 더 현실적입니다.</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문제를 많이 만들어 주는 앱</w:t>
            </w:r>
          </w:p>
        </w:tc>
        <w:tc>
          <w:tcPr>
            <w:tcW w:type="dxa" w:w="289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준비된 초6 수학·과학 문제와 같은 개념 재도전</w:t>
            </w:r>
          </w:p>
        </w:tc>
        <w:tc>
          <w:tcPr>
            <w:tcW w:type="dxa" w:w="391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학생이 설명할 수 있고, 심사위원에게도 작동 원리를 보여 주기 쉬운 범위가 필요합니다.</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정답을 바로 알려 주는 앱</w:t>
            </w:r>
          </w:p>
        </w:tc>
        <w:tc>
          <w:tcPr>
            <w:tcW w:type="dxa" w:w="289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이유를 보고 같은 개념을 다시 푸는 앱</w:t>
            </w:r>
          </w:p>
        </w:tc>
        <w:tc>
          <w:tcPr>
            <w:tcW w:type="dxa" w:w="391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정답을 보는 것보다 다시 맞히는 과정이 이해 회복을 더 잘 보여 줍니다.</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인공지능이 전부 판단하는 앱</w:t>
            </w:r>
          </w:p>
        </w:tc>
        <w:tc>
          <w:tcPr>
            <w:tcW w:type="dxa" w:w="289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인공지능은 설명을 돕고, 문제와 정답은 검수 자료로 관리</w:t>
            </w:r>
          </w:p>
        </w:tc>
        <w:tc>
          <w:tcPr>
            <w:tcW w:type="dxa" w:w="391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자료는 정확성이 중요하므로 인공지능 결과를 그대로 확정하지 않는 구조가 필요합니다.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2. 개발 주제와 목적</w:t>
      </w:r>
    </w:p>
    <w:p>
      <w:pPr>
        <w:spacing w:before="0" w:after="120" w:line="300" w:lineRule="auto"/>
      </w:pPr>
      <w:r>
        <w:rPr>
          <w:rFonts w:ascii="맑은 고딕" w:hAnsi="맑은 고딕" w:eastAsia="맑은 고딕" w:cs="맑은 고딕"/>
          <w:b w:val="0"/>
          <w:color w:val="121A2F"/>
          <w:sz w:val="21"/>
        </w:rPr>
        <w:t>AI 오답 코치의 목적은 학생이 틀린 문제를 그냥 넘어가지 않고, 왜 틀렸는지 확인한 뒤 같은 개념을 다시 풀어 보게 하는 것입니다. 말로 줄이면 ‘오답을 다음 공부 자료로 바꾸는 작품’입니다.</w:t>
      </w:r>
    </w:p>
    <w:p>
      <w:pPr>
        <w:spacing w:before="0" w:after="120" w:line="300" w:lineRule="auto"/>
      </w:pPr>
      <w:r>
        <w:rPr>
          <w:rFonts w:ascii="맑은 고딕" w:hAnsi="맑은 고딕" w:eastAsia="맑은 고딕" w:cs="맑은 고딕"/>
          <w:b w:val="0"/>
          <w:color w:val="121A2F"/>
          <w:sz w:val="21"/>
        </w:rPr>
        <w:t>작품의 흐름은 문제 풀기, 오답 기록, 이유 찾기, 같은 개념 재도전, 회복 확인의 다섯 단계입니다. 이 흐름이 끝나면 학생은 자신이 틀린 문제 하나만 보는 것이 아니라, 어떤 개념이 약한지와 다시 맞혔는지를 함께 볼 수 있습니다.</w:t>
      </w:r>
    </w:p>
    <w:p>
      <w:pPr>
        <w:spacing w:before="0" w:after="120" w:line="300" w:lineRule="auto"/>
      </w:pPr>
      <w:r>
        <w:rPr>
          <w:rFonts w:ascii="맑은 고딕" w:hAnsi="맑은 고딕" w:eastAsia="맑은 고딕" w:cs="맑은 고딕"/>
          <w:b w:val="0"/>
          <w:color w:val="121A2F"/>
          <w:sz w:val="21"/>
        </w:rPr>
        <w:t>인공지능의 역할은 학생 대신 답을 골라 주는 것이 아닙니다. 학생이 고른 답과 정답, 문제의 개념을 보고 ‘왜 이런 실수가 나왔는지’를 설명하는 코치 역할입니다. 만약 인공지능 연결이 안 되거나 결과가 불안정하면, 미리 준비한 예비 진단으로 같은 흐름을 유지하게 했습니다.</w:t>
      </w:r>
    </w:p>
    <w:p>
      <w:pPr>
        <w:spacing w:before="120" w:after="80" w:line="300" w:lineRule="auto"/>
        <w:jc w:val="center"/>
      </w:pPr>
      <w:r>
        <w:rPr>
          <w:rFonts w:ascii="맑은 고딕" w:hAnsi="맑은 고딕" w:eastAsia="맑은 고딕" w:cs="맑은 고딕"/>
          <w:b/>
          <w:color w:val="4B5E7A"/>
          <w:sz w:val="20"/>
        </w:rPr>
        <w:t>표 3. 오답이 공부 자료로 바뀌는 5단계 흐름</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409"/>
        <w:gridCol w:w="2409"/>
        <w:gridCol w:w="2409"/>
        <w:gridCol w:w="2409"/>
      </w:tblGrid>
      <w:tr>
        <w:tc>
          <w:tcPr>
            <w:tcW w:type="dxa" w:w="192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단계</w:t>
            </w:r>
          </w:p>
        </w:tc>
        <w:tc>
          <w:tcPr>
            <w:tcW w:type="dxa" w:w="226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학생이 하는 일</w:t>
            </w:r>
          </w:p>
        </w:tc>
        <w:tc>
          <w:tcPr>
            <w:tcW w:type="dxa" w:w="306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작품이 처리하는 일</w:t>
            </w:r>
          </w:p>
        </w:tc>
        <w:tc>
          <w:tcPr>
            <w:tcW w:type="dxa" w:w="158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남는 자료</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1단계 문제 풀기</w:t>
            </w:r>
          </w:p>
        </w:tc>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문제를 읽고 답을 고릅니다.</w:t>
            </w:r>
          </w:p>
        </w:tc>
        <w:tc>
          <w:tcPr>
            <w:tcW w:type="dxa" w:w="306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문항 번호, 과목, 학년, 개념을 불러옵니다.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문제</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2단계 오답 기록</w:t>
            </w:r>
          </w:p>
        </w:tc>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선택한 답을 제출합니다.</w:t>
            </w:r>
          </w:p>
        </w:tc>
        <w:tc>
          <w:tcPr>
            <w:tcW w:type="dxa" w:w="306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선택 답, 정답 여부, 풀이 날짜를 저장합니다.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3단계 이유 찾기</w:t>
            </w:r>
          </w:p>
        </w:tc>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 설명을 봅니다.</w:t>
            </w:r>
          </w:p>
        </w:tc>
        <w:tc>
          <w:tcPr>
            <w:tcW w:type="dxa" w:w="306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또는 예비 진단이 오답 원인을 쉬운 말로 설명합니다.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기록</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4단계 같은 개념 재도전</w:t>
            </w:r>
          </w:p>
        </w:tc>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비슷한 문제를 다시 풉니다.</w:t>
            </w:r>
          </w:p>
        </w:tc>
        <w:tc>
          <w:tcPr>
            <w:tcW w:type="dxa" w:w="306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개념과 연결된 재도전 문제를 보여 줍니다.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재도전 기록</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5단계 회복 확인</w:t>
            </w:r>
          </w:p>
        </w:tc>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다시 맞혔는지 확인합니다.</w:t>
            </w:r>
          </w:p>
        </w:tc>
        <w:tc>
          <w:tcPr>
            <w:tcW w:type="dxa" w:w="306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요약과 오늘 복습 추천을 새로 정리합니다.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유사 제품 및 차별점</w:t>
      </w:r>
    </w:p>
    <w:p>
      <w:pPr>
        <w:spacing w:before="0" w:after="120" w:line="300" w:lineRule="auto"/>
      </w:pPr>
      <w:r>
        <w:rPr>
          <w:rFonts w:ascii="맑은 고딕" w:hAnsi="맑은 고딕" w:eastAsia="맑은 고딕" w:cs="맑은 고딕"/>
          <w:b w:val="0"/>
          <w:color w:val="121A2F"/>
          <w:sz w:val="21"/>
        </w:rPr>
        <w:t>인터넷에는 문제를 많이 풀게 해 주는 학습 서비스가 많습니다. 또 인공지능에게 모르는 문제를 물어보면 설명을 받을 수도 있습니다. 이런 서비스는 공부에 도움이 되지만, 제가 만들고 싶은 것은 단순한 문제풀이 앱이나 챗봇이 아닙니다.</w:t>
      </w:r>
    </w:p>
    <w:p>
      <w:pPr>
        <w:spacing w:before="0" w:after="120" w:line="300" w:lineRule="auto"/>
      </w:pPr>
      <w:r>
        <w:rPr>
          <w:rFonts w:ascii="맑은 고딕" w:hAnsi="맑은 고딕" w:eastAsia="맑은 고딕" w:cs="맑은 고딕"/>
          <w:b w:val="0"/>
          <w:color w:val="121A2F"/>
          <w:sz w:val="21"/>
        </w:rPr>
        <w:t>제가 집중한 부분은 ‘틀린 문제가 다음 공부를 어떻게 바꾸는가’입니다. 정답과 해설만 보여 주면 학생은 이해했다고 느낄 수 있지만, 같은 개념을 다시 풀어 보지 않으면 실제로 회복되었는지 알기 어렵습니다.</w:t>
      </w:r>
    </w:p>
    <w:p>
      <w:pPr>
        <w:spacing w:before="0" w:after="120" w:line="300" w:lineRule="auto"/>
      </w:pPr>
      <w:r>
        <w:rPr>
          <w:rFonts w:ascii="맑은 고딕" w:hAnsi="맑은 고딕" w:eastAsia="맑은 고딕" w:cs="맑은 고딕"/>
          <w:b w:val="0"/>
          <w:color w:val="121A2F"/>
          <w:sz w:val="21"/>
        </w:rPr>
        <w:t>AI 오답 코치는 문제를 많이 보여 주는 것보다 오답 자료를 남기는 데 더 집중합니다. 오답이 어느 개념에서 반복되는지, 인공지능이 어떤 이유로 설명했는지, 재도전에서 다시 맞혔는지를 함께 보여 줍니다.</w:t>
      </w:r>
    </w:p>
    <w:p>
      <w:pPr>
        <w:spacing w:before="120" w:after="80" w:line="300" w:lineRule="auto"/>
        <w:jc w:val="center"/>
      </w:pPr>
      <w:r>
        <w:rPr>
          <w:rFonts w:ascii="맑은 고딕" w:hAnsi="맑은 고딕" w:eastAsia="맑은 고딕" w:cs="맑은 고딕"/>
          <w:b/>
          <w:color w:val="4B5E7A"/>
          <w:sz w:val="20"/>
        </w:rPr>
        <w:t>표 4. 기존 학습 방식과 AI 오답 코치의 차이</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구분</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기존 방식에서 아쉬운 점</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AI 오답 코치의 방식</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결과 처리</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해설을 보고 다음 문제로 넘어가는 경우가 많습니다.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풀이 기록으로 남기고 다음 복습에 사용합니다.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약점 확인</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점수나 맞힌 개수 중심으로 확인합니다.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반복 오답과 재도전 성공을 함께 봅니다.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역할</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답을 알려 주거나 긴 설명을 하는 데 치우칠 수 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이유를 쉬운 말로 설명하는 코치 역할로 제한합니다.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검수</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설명을 바로 믿고 넘어갈 수 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문제와 정답, 재도전 문항은 검수 상태를 표시합니다.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 근거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화면 기능은 보이지만 자료 흐름이 약할 수 있습니다.</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 개념 요약, 추천 근거를 자료 화면에서 보여 줍니다.</w:t>
            </w:r>
          </w:p>
        </w:tc>
      </w:tr>
    </w:tbl>
    <w:p>
      <w:pPr>
        <w:spacing w:before="0" w:after="40" w:line="300" w:lineRule="auto"/>
      </w:pPr>
      <w:r>
        <w:rPr>
          <w:rFonts w:ascii="맑은 고딕" w:hAnsi="맑은 고딕" w:eastAsia="맑은 고딕" w:cs="맑은 고딕"/>
          <w:b w:val="0"/>
          <w:color w:val="121A2F"/>
          <w:sz w:val="6"/>
        </w:rPr>
      </w:r>
    </w:p>
    <w:tbl>
      <w:tblPr>
        <w:tblW w:type="auto" w:w="0"/>
        <w:tblLayout w:type="fixed"/>
        <w:tblLook w:firstColumn="1" w:firstRow="1" w:lastColumn="0" w:lastRow="0" w:noHBand="0" w:noVBand="1" w:val="04A0"/>
        <w:tblBorders>
          <w:top w:val="single" w:sz="5" w:space="0" w:color="C9D7EE"/>
          <w:left w:val="single" w:sz="5" w:space="0" w:color="C9D7EE"/>
          <w:bottom w:val="single" w:sz="5" w:space="0" w:color="C9D7EE"/>
          <w:right w:val="single" w:sz="5" w:space="0" w:color="C9D7EE"/>
          <w:insideH w:val="single" w:sz="5" w:space="0" w:color="C9D7EE"/>
          <w:insideV w:val="single" w:sz="5" w:space="0" w:color="C9D7EE"/>
        </w:tblBorders>
      </w:tblPr>
      <w:tblGrid>
        <w:gridCol w:w="9638"/>
      </w:tblGrid>
      <w:tr>
        <w:tc>
          <w:tcPr>
            <w:tcW w:type="dxa" w:w="8844"/>
            <w:shd w:fill="FFF8E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color w:val="121A2F"/>
                <w:sz w:val="20"/>
              </w:rPr>
            </w:r>
            <w:r>
              <w:rPr>
                <w:rFonts w:ascii="맑은 고딕" w:hAnsi="맑은 고딕" w:eastAsia="맑은 고딕" w:cs="맑은 고딕"/>
                <w:b/>
                <w:color w:val="121A2F"/>
                <w:sz w:val="20"/>
              </w:rPr>
              <w:t>차별점은 ‘AI가 문제를 풀어 준다’가 아니라 ‘AI와 오답 데이터가 다음 복습을 정한다’는 점입니다.</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Ⅱ. 작품 제작</w:t>
      </w:r>
    </w:p>
    <w:p>
      <w:pPr>
        <w:spacing w:before="200" w:after="100" w:line="288" w:lineRule="auto"/>
      </w:pPr>
      <w:r>
        <w:rPr>
          <w:rFonts w:ascii="맑은 고딕" w:hAnsi="맑은 고딕" w:eastAsia="맑은 고딕" w:cs="맑은 고딕"/>
          <w:b/>
          <w:color w:val="121A2F"/>
          <w:sz w:val="25"/>
        </w:rPr>
        <w:t>1. 작품 설계</w:t>
      </w:r>
    </w:p>
    <w:p>
      <w:pPr>
        <w:spacing w:before="0" w:after="120" w:line="300" w:lineRule="auto"/>
      </w:pPr>
      <w:r>
        <w:rPr>
          <w:rFonts w:ascii="맑은 고딕" w:hAnsi="맑은 고딕" w:eastAsia="맑은 고딕" w:cs="맑은 고딕"/>
          <w:b w:val="0"/>
          <w:color w:val="121A2F"/>
          <w:sz w:val="21"/>
        </w:rPr>
        <w:t>작품을 설계할 때 가장 먼저 정한 원칙은 화면보다 자료 흐름을 먼저 만드는 것이었습니다. 화면만 예쁘면 발표 때는 좋아 보일 수 있지만, 오답이 실제로 기록되지 않으면 코드페어에서 인공지능과 데이터 활용을 설명하기 어렵습니다.</w:t>
      </w:r>
    </w:p>
    <w:p>
      <w:pPr>
        <w:spacing w:before="0" w:after="120" w:line="300" w:lineRule="auto"/>
      </w:pPr>
      <w:r>
        <w:rPr>
          <w:rFonts w:ascii="맑은 고딕" w:hAnsi="맑은 고딕" w:eastAsia="맑은 고딕" w:cs="맑은 고딕"/>
          <w:b w:val="0"/>
          <w:color w:val="121A2F"/>
          <w:sz w:val="21"/>
        </w:rPr>
        <w:t>그래서 문제 목록, 풀이 기록, 개념 요약, 진단 상태, 검수 상태라는 자료 구조를 먼저 정했습니다. 학생이 문제를 풀면 풀이 기록이 생기고, 풀이 기록이 쌓이면 개념 요약이 바뀌며, 개념 요약은 오늘 복습 추천으로 이어집니다.</w:t>
      </w:r>
    </w:p>
    <w:p>
      <w:pPr>
        <w:spacing w:before="0" w:after="120" w:line="300" w:lineRule="auto"/>
      </w:pPr>
      <w:r>
        <w:rPr>
          <w:rFonts w:ascii="맑은 고딕" w:hAnsi="맑은 고딕" w:eastAsia="맑은 고딕" w:cs="맑은 고딕"/>
          <w:b w:val="0"/>
          <w:color w:val="121A2F"/>
          <w:sz w:val="21"/>
        </w:rPr>
        <w:t>화면은 초6 학생이 바로 이해할 수 있게 만들려고 했습니다. 첫 화면에는 오늘의 오답 개념과 과목 선택을 보여 주고, 문제 화면에서는 하나의 문제에 집중하게 했습니다. 자료 화면에서는 풀이 기록과 개념 요약, 문제 준비 상태를 확인할 수 있게 했습니다.</w:t>
      </w:r>
    </w:p>
    <w:p>
      <w:pPr>
        <w:spacing w:before="0" w:after="120" w:line="300" w:lineRule="auto"/>
      </w:pPr>
      <w:r>
        <w:rPr>
          <w:rFonts w:ascii="맑은 고딕" w:hAnsi="맑은 고딕" w:eastAsia="맑은 고딕" w:cs="맑은 고딕"/>
          <w:b w:val="0"/>
          <w:color w:val="121A2F"/>
          <w:sz w:val="21"/>
        </w:rPr>
        <w:t>수학과 과학을 모두 넣는 방향으로 잡았지만, 처음 구현은 초6 핵심 개념 몇 개로 좁혔습니다. 수학에서는 분수의 통분과 덧셈, 비례식과 전체량 나누기 같은 대표 개념을 먼저 넣었습니다. 과학은 전기 회로, 물질의 성질처럼 같은 구조로 확장할 수 있게 설계했습니다.</w:t>
      </w:r>
    </w:p>
    <w:p>
      <w:pPr>
        <w:spacing w:before="120" w:after="80" w:line="300" w:lineRule="auto"/>
        <w:jc w:val="center"/>
      </w:pPr>
      <w:r>
        <w:rPr>
          <w:rFonts w:ascii="맑은 고딕" w:hAnsi="맑은 고딕" w:eastAsia="맑은 고딕" w:cs="맑은 고딕"/>
          <w:b/>
          <w:color w:val="4B5E7A"/>
          <w:sz w:val="20"/>
        </w:rPr>
        <w:t>표 5. 작품 안에서 오가는 주요 자료</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 이름</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담는 내용</w:t>
            </w:r>
          </w:p>
        </w:tc>
        <w:tc>
          <w:tcPr>
            <w:tcW w:type="dxa" w:w="357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필요한 이유</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보기, 정답, 해설, 과목, 학년, 개념</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정확한 기준 문제가 있어야 오답과 재도전이 흔들리지 않습니다.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고른 답, 정답 여부, 틀린 까닭, 풀이 날짜</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사라지지 않고 다음 공부 자료가 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오답 횟수, 재도전 결과, 복습 필요 정도</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오늘 어떤 개념을 다시 봐야 하는지 정합니다.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상태</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사용 여부, 예비 진단 사용 여부, 설명 내용</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 때 인공지능이 어디에 쓰였는지 분명히 보여 줍니다.</w:t>
            </w:r>
          </w:p>
        </w:tc>
      </w:tr>
      <w:tr>
        <w:tc>
          <w:tcPr>
            <w:tcW w:type="dxa" w:w="170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검수 상태</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문제와 재도전 문항이 확인되었는지</w:t>
            </w:r>
          </w:p>
        </w:tc>
        <w:tc>
          <w:tcPr>
            <w:tcW w:type="dxa" w:w="357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교육용 문제의 정확성을 지키기 위해 필요합니다.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2. 화면 흐름</w:t>
      </w:r>
    </w:p>
    <w:p>
      <w:pPr>
        <w:spacing w:before="0" w:after="120" w:line="300" w:lineRule="auto"/>
      </w:pPr>
      <w:r>
        <w:rPr>
          <w:rFonts w:ascii="맑은 고딕" w:hAnsi="맑은 고딕" w:eastAsia="맑은 고딕" w:cs="맑은 고딕"/>
          <w:b w:val="0"/>
          <w:color w:val="121A2F"/>
          <w:sz w:val="21"/>
        </w:rPr>
        <w:t>첫 화면은 학습 앱처럼 복잡하게 만들지 않고, 오늘 바로 해야 할 일을 먼저 보여 주도록 만들었습니다. 학생은 수학 또는 과학을 고르고, 오늘의 오답 개념을 보고, 테스트를 시작할 수 있습니다.</w:t>
      </w:r>
    </w:p>
    <w:p>
      <w:pPr>
        <w:spacing w:before="0" w:after="120" w:line="300" w:lineRule="auto"/>
      </w:pPr>
      <w:r>
        <w:rPr>
          <w:rFonts w:ascii="맑은 고딕" w:hAnsi="맑은 고딕" w:eastAsia="맑은 고딕" w:cs="맑은 고딕"/>
          <w:b w:val="0"/>
          <w:color w:val="121A2F"/>
          <w:sz w:val="21"/>
        </w:rPr>
        <w:t>문제 화면에서는 초6 개념 문제가 나오고 학생이 답을 고릅니다. 틀린 경우에는 단순히 ‘오답’이라고만 하지 않고, 왜 틀렸는지 설명을 봅니다. 이때 인공지능이 연결되어 있으면 인공지능 설명을 사용하고, 연결이 어렵거나 발표 연습 중이면 예비 진단으로 같은 흐름을 유지합니다.</w:t>
      </w:r>
    </w:p>
    <w:p>
      <w:pPr>
        <w:spacing w:before="0" w:after="120" w:line="300" w:lineRule="auto"/>
      </w:pPr>
      <w:r>
        <w:rPr>
          <w:rFonts w:ascii="맑은 고딕" w:hAnsi="맑은 고딕" w:eastAsia="맑은 고딕" w:cs="맑은 고딕"/>
          <w:b w:val="0"/>
          <w:color w:val="121A2F"/>
          <w:sz w:val="21"/>
        </w:rPr>
        <w:t>재도전 화면에서는 같은 개념의 비슷한 문제를 다시 풉니다. 이 부분이 작품의 핵심입니다. 틀린 문제를 다시 보는 것으로 끝내지 않고, 같은 개념을 다른 문제로 확인하기 때문입니다.</w:t>
      </w:r>
    </w:p>
    <w:p>
      <w:pPr>
        <w:spacing w:before="0" w:after="120" w:line="300" w:lineRule="auto"/>
      </w:pPr>
      <w:r>
        <w:rPr>
          <w:rFonts w:ascii="맑은 고딕" w:hAnsi="맑은 고딕" w:eastAsia="맑은 고딕" w:cs="맑은 고딕"/>
          <w:b w:val="0"/>
          <w:color w:val="121A2F"/>
          <w:sz w:val="21"/>
        </w:rPr>
        <w:t>자료 화면에서는 오답 기록, 반복되는 개념, 오늘 복습할 개념, 문제 준비 상태를 볼 수 있습니다. 이 화면은 심사위원에게도 중요한 화면입니다. 작품이 실제로 자료를 모으고 있다는 것을 보여 주기 때문입니다.</w:t>
      </w:r>
    </w:p>
    <w:p>
      <w:pPr>
        <w:jc w:val="center"/>
      </w:pPr>
      <w:r>
        <w:drawing>
          <wp:inline xmlns:a="http://schemas.openxmlformats.org/drawingml/2006/main" xmlns:pic="http://schemas.openxmlformats.org/drawingml/2006/picture">
            <wp:extent cx="5616000" cy="70455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16000" cy="7045528"/>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4B5E7A"/>
          <w:sz w:val="18"/>
        </w:rPr>
        <w:t>그림 1. AI 오답 코치 시제품의 데스크톱 시연 화면</w:t>
      </w:r>
    </w:p>
    <w:p>
      <w:pPr>
        <w:spacing w:before="200" w:after="100" w:line="288" w:lineRule="auto"/>
      </w:pPr>
      <w:r>
        <w:rPr>
          <w:rFonts w:ascii="맑은 고딕" w:hAnsi="맑은 고딕" w:eastAsia="맑은 고딕" w:cs="맑은 고딕"/>
          <w:b/>
          <w:color w:val="121A2F"/>
          <w:sz w:val="25"/>
        </w:rPr>
        <w:t>3. 제작 과정</w:t>
      </w:r>
    </w:p>
    <w:p>
      <w:pPr>
        <w:spacing w:before="0" w:after="120" w:line="300" w:lineRule="auto"/>
      </w:pPr>
      <w:r>
        <w:rPr>
          <w:rFonts w:ascii="맑은 고딕" w:hAnsi="맑은 고딕" w:eastAsia="맑은 고딕" w:cs="맑은 고딕"/>
          <w:b w:val="0"/>
          <w:color w:val="121A2F"/>
          <w:sz w:val="21"/>
        </w:rPr>
        <w:t>1단계에서는 주제를 다시 좁혔습니다. 처음에는 오답을 모두 막는 앱처럼 생각했지만, 그렇게 만들면 범위가 너무 커졌습니다. 그래서 ‘반복해서 틀리는 개념을 찾고 다시 풀게 한다’는 흐름으로 줄였습니다.</w:t>
      </w:r>
    </w:p>
    <w:p>
      <w:pPr>
        <w:spacing w:before="0" w:after="120" w:line="300" w:lineRule="auto"/>
      </w:pPr>
      <w:r>
        <w:rPr>
          <w:rFonts w:ascii="맑은 고딕" w:hAnsi="맑은 고딕" w:eastAsia="맑은 고딕" w:cs="맑은 고딕"/>
          <w:b w:val="0"/>
          <w:color w:val="121A2F"/>
          <w:sz w:val="21"/>
        </w:rPr>
        <w:t>2단계에서는 문제 자료와 풀이 기록을 만들었습니다. 정답만 저장하는 것이 아니라 어떤 개념의 문제인지, 학생이 어떤 답을 골랐는지, 다시 풀었을 때 결과가 바뀌었는지를 남기도록 했습니다.</w:t>
      </w:r>
    </w:p>
    <w:p>
      <w:pPr>
        <w:spacing w:before="0" w:after="120" w:line="300" w:lineRule="auto"/>
      </w:pPr>
      <w:r>
        <w:rPr>
          <w:rFonts w:ascii="맑은 고딕" w:hAnsi="맑은 고딕" w:eastAsia="맑은 고딕" w:cs="맑은 고딕"/>
          <w:b w:val="0"/>
          <w:color w:val="121A2F"/>
          <w:sz w:val="21"/>
        </w:rPr>
        <w:t>3단계에서는 인공지능 연결과 예비 진단을 나누었습니다. 발표 연습 때마다 인공지능을 계속 부르면 비용이 낭비될 수 있어서, 평소에는 예비 진단으로 흐름을 확인하고 필요할 때만 마누스 인공지능을 쓰는 구조로 만들었습니다.</w:t>
      </w:r>
    </w:p>
    <w:p>
      <w:pPr>
        <w:spacing w:before="0" w:after="120" w:line="300" w:lineRule="auto"/>
      </w:pPr>
      <w:r>
        <w:rPr>
          <w:rFonts w:ascii="맑은 고딕" w:hAnsi="맑은 고딕" w:eastAsia="맑은 고딕" w:cs="맑은 고딕"/>
          <w:b w:val="0"/>
          <w:color w:val="121A2F"/>
          <w:sz w:val="21"/>
        </w:rPr>
        <w:t>4단계에서는 화면을 다시 정리했습니다. 한 화면에 너무 많은 정보를 넣으면 보기 어려웠기 때문에 메뉴와 카드로 나누어, 학생이 학습 화면과 자료 화면을 구분해서 볼 수 있게 했습니다.</w:t>
      </w:r>
    </w:p>
    <w:p>
      <w:pPr>
        <w:spacing w:before="0" w:after="120" w:line="300" w:lineRule="auto"/>
      </w:pPr>
      <w:r>
        <w:rPr>
          <w:rFonts w:ascii="맑은 고딕" w:hAnsi="맑은 고딕" w:eastAsia="맑은 고딕" w:cs="맑은 고딕"/>
          <w:b w:val="0"/>
          <w:color w:val="121A2F"/>
          <w:sz w:val="21"/>
        </w:rPr>
        <w:t>5단계에서는 자동 검사를 돌렸습니다. 문제 자료가 준비되어 있는지, 풀이 기록이 남는지, 같은 개념 문제가 나오는지, 검수 상태가 표시되는지 확인했습니다. 이 과정은 작품이 단순 화면이 아니라 실제 작동하는 시스템이라는 근거가 됩니다.</w:t>
      </w:r>
    </w:p>
    <w:p>
      <w:pPr>
        <w:spacing w:before="120" w:after="80" w:line="300" w:lineRule="auto"/>
        <w:jc w:val="center"/>
      </w:pPr>
      <w:r>
        <w:rPr>
          <w:rFonts w:ascii="맑은 고딕" w:hAnsi="맑은 고딕" w:eastAsia="맑은 고딕" w:cs="맑은 고딕"/>
          <w:b/>
          <w:color w:val="4B5E7A"/>
          <w:sz w:val="20"/>
        </w:rPr>
        <w:t>표 6. 제작 단계별로 만든 것</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5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단계</w:t>
            </w:r>
          </w:p>
        </w:tc>
        <w:tc>
          <w:tcPr>
            <w:tcW w:type="dxa" w:w="345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만든 것</w:t>
            </w:r>
          </w:p>
        </w:tc>
        <w:tc>
          <w:tcPr>
            <w:tcW w:type="dxa" w:w="3514"/>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확인한 점</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1단계 주제 좁히기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모두 해결하는 앱에서 반복 개념 오답 코치로 정리</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직접 설명할 수 있는 범위인지 확인했습니다.</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2단계 자료 구조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 풀이 기록, 개념 요약</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다음 복습 자료로 이어지는지 확인했습니다.</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3단계 인공지능 연결</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마누스 인공지능 진단과 예비 진단</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연결 실패 때도 발표 흐름이 멈추지 않는지 확인했습니다.</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4단계 화면 정리</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학습 화면, 문제 화면, 자료 화면, 코치 설명</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학생이 볼 때 용어가 어렵지 않은지 고쳤습니다.</w:t>
            </w:r>
          </w:p>
        </w:tc>
      </w:tr>
      <w:tr>
        <w:tc>
          <w:tcPr>
            <w:tcW w:type="dxa" w:w="175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5단계 검증</w:t>
            </w:r>
          </w:p>
        </w:tc>
        <w:tc>
          <w:tcPr>
            <w:tcW w:type="dxa" w:w="345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자동 검사와 브라우저 시연</w:t>
            </w:r>
          </w:p>
        </w:tc>
        <w:tc>
          <w:tcPr>
            <w:tcW w:type="dxa" w:w="3514"/>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자료 흐름과 화면 표시가 실제로 이어지는지 확인했습니다.</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4. 인공지능 사용 설계 원칙</w:t>
      </w:r>
    </w:p>
    <w:p>
      <w:pPr>
        <w:spacing w:before="0" w:after="120" w:line="300" w:lineRule="auto"/>
      </w:pPr>
      <w:r>
        <w:rPr>
          <w:rFonts w:ascii="맑은 고딕" w:hAnsi="맑은 고딕" w:eastAsia="맑은 고딕" w:cs="맑은 고딕"/>
          <w:b w:val="0"/>
          <w:color w:val="121A2F"/>
          <w:sz w:val="21"/>
        </w:rPr>
        <w:t>이 작품에서 인공지능은 정답을 대신 맞히는 도구가 아닙니다. 학생이 고른 답과 문제의 개념을 보고 틀린 이유를 쉬운 말로 설명하는 코치입니다. 그래서 작품 이름도 정답 코치가 아니라 오답 코치입니다.</w:t>
      </w:r>
    </w:p>
    <w:p>
      <w:pPr>
        <w:spacing w:before="0" w:after="120" w:line="300" w:lineRule="auto"/>
      </w:pPr>
      <w:r>
        <w:rPr>
          <w:rFonts w:ascii="맑은 고딕" w:hAnsi="맑은 고딕" w:eastAsia="맑은 고딕" w:cs="맑은 고딕"/>
          <w:b w:val="0"/>
          <w:color w:val="121A2F"/>
          <w:sz w:val="21"/>
        </w:rPr>
        <w:t>또한 인공지능이 만든 내용은 무조건 맞다고 처리하지 않습니다. 특히 새 문제를 만들거나 비슷한 문제를 추천할 때는 검수 상태를 표시합니다. 교육용 작품에서는 학생에게 틀린 정보를 주면 안 되기 때문입니다.</w:t>
      </w:r>
    </w:p>
    <w:p>
      <w:pPr>
        <w:spacing w:before="0" w:after="120" w:line="300" w:lineRule="auto"/>
      </w:pPr>
      <w:r>
        <w:rPr>
          <w:rFonts w:ascii="맑은 고딕" w:hAnsi="맑은 고딕" w:eastAsia="맑은 고딕" w:cs="맑은 고딕"/>
          <w:b w:val="0"/>
          <w:color w:val="121A2F"/>
          <w:sz w:val="21"/>
        </w:rPr>
        <w:t>마누스 인공지능은 필요할 때만 사용하도록 했습니다. 발표 연습이나 반복 테스트 때는 예비 진단을 사용하고, 실제로 인공지능 설명을 확인해야 할 때만 켤 수 있게 했습니다. 이렇게 하면 비용을 아끼면서도 인공지능 활용을 분명하게 보여 줄 수 있습니다.</w:t>
      </w:r>
    </w:p>
    <w:p>
      <w:pPr>
        <w:spacing w:before="0" w:after="120" w:line="300" w:lineRule="auto"/>
      </w:pPr>
      <w:r>
        <w:rPr>
          <w:rFonts w:ascii="맑은 고딕" w:hAnsi="맑은 고딕" w:eastAsia="맑은 고딕" w:cs="맑은 고딕"/>
          <w:b w:val="0"/>
          <w:color w:val="121A2F"/>
          <w:sz w:val="21"/>
        </w:rPr>
        <w:t>이 방식은 코드페어 심사에서도 중요합니다. 인공지능을 무조건 많이 쓰는 것보다, 어디에서 쓰고 어디에서 검수하는지 분명한 작품이 더 믿을 수 있다고 생각했습니다.</w:t>
      </w:r>
    </w:p>
    <w:p>
      <w:pPr>
        <w:spacing w:before="280" w:after="160" w:line="283" w:lineRule="auto"/>
      </w:pPr>
      <w:r>
        <w:rPr>
          <w:rFonts w:ascii="맑은 고딕" w:hAnsi="맑은 고딕" w:eastAsia="맑은 고딕" w:cs="맑은 고딕"/>
          <w:b/>
          <w:color w:val="1D66D8"/>
          <w:sz w:val="30"/>
        </w:rPr>
        <w:t>Ⅲ. 작품 테스트</w:t>
      </w:r>
    </w:p>
    <w:p>
      <w:pPr>
        <w:spacing w:before="200" w:after="100" w:line="288" w:lineRule="auto"/>
      </w:pPr>
      <w:r>
        <w:rPr>
          <w:rFonts w:ascii="맑은 고딕" w:hAnsi="맑은 고딕" w:eastAsia="맑은 고딕" w:cs="맑은 고딕"/>
          <w:b/>
          <w:color w:val="121A2F"/>
          <w:sz w:val="25"/>
        </w:rPr>
        <w:t>1. 테스트 목적</w:t>
      </w:r>
    </w:p>
    <w:p>
      <w:pPr>
        <w:spacing w:before="0" w:after="120" w:line="300" w:lineRule="auto"/>
      </w:pPr>
      <w:r>
        <w:rPr>
          <w:rFonts w:ascii="맑은 고딕" w:hAnsi="맑은 고딕" w:eastAsia="맑은 고딕" w:cs="맑은 고딕"/>
          <w:b w:val="0"/>
          <w:color w:val="121A2F"/>
          <w:sz w:val="21"/>
        </w:rPr>
        <w:t>테스트의 목적은 화면이 예쁜지만 보는 것이 아니라, 오답이 실제로 공부 자료로 바뀌는지 확인하는 것이었습니다. 학생이 답을 고르면 기록이 남아야 하고, 틀린 경우에는 이유 설명이 나와야 하며, 같은 개념 문제가 다시 나와야 합니다.</w:t>
      </w:r>
    </w:p>
    <w:p>
      <w:pPr>
        <w:spacing w:before="0" w:after="120" w:line="300" w:lineRule="auto"/>
      </w:pPr>
      <w:r>
        <w:rPr>
          <w:rFonts w:ascii="맑은 고딕" w:hAnsi="맑은 고딕" w:eastAsia="맑은 고딕" w:cs="맑은 고딕"/>
          <w:b w:val="0"/>
          <w:color w:val="121A2F"/>
          <w:sz w:val="21"/>
        </w:rPr>
        <w:t>또 하나의 목적은 발표 중에 작품이 멈추지 않는지 확인하는 것입니다. 인공지능 연결은 인터넷 상태나 설정에 영향을 받을 수 있습니다. 그래서 연결이 되지 않을 때도 예비 진단으로 흐름이 이어지는지 확인했습니다.</w:t>
      </w:r>
    </w:p>
    <w:p>
      <w:pPr>
        <w:spacing w:before="0" w:after="120" w:line="300" w:lineRule="auto"/>
      </w:pPr>
      <w:r>
        <w:rPr>
          <w:rFonts w:ascii="맑은 고딕" w:hAnsi="맑은 고딕" w:eastAsia="맑은 고딕" w:cs="맑은 고딕"/>
          <w:b w:val="0"/>
          <w:color w:val="121A2F"/>
          <w:sz w:val="21"/>
        </w:rPr>
        <w:t>마지막 목적은 용어를 확인하는 것이었습니다. 개발할 때 쓰는 말이 화면에 그대로 나오면 초6 학생이나 심사위원이 보기에 어렵습니다. 그래서 ‘심사용 데모’ 같은 말은 ‘테스트 시작’처럼 쉬운 말로 바꾸었습니다.</w:t>
      </w:r>
    </w:p>
    <w:p>
      <w:pPr>
        <w:spacing w:before="200" w:after="100" w:line="288" w:lineRule="auto"/>
      </w:pPr>
      <w:r>
        <w:rPr>
          <w:rFonts w:ascii="맑은 고딕" w:hAnsi="맑은 고딕" w:eastAsia="맑은 고딕" w:cs="맑은 고딕"/>
          <w:b/>
          <w:color w:val="121A2F"/>
          <w:sz w:val="25"/>
        </w:rPr>
        <w:t>2. 테스트 방법</w:t>
      </w:r>
    </w:p>
    <w:p>
      <w:pPr>
        <w:spacing w:before="0" w:after="120" w:line="300" w:lineRule="auto"/>
      </w:pPr>
      <w:r>
        <w:rPr>
          <w:rFonts w:ascii="맑은 고딕" w:hAnsi="맑은 고딕" w:eastAsia="맑은 고딕" w:cs="맑은 고딕"/>
          <w:b w:val="0"/>
          <w:color w:val="121A2F"/>
          <w:sz w:val="21"/>
        </w:rPr>
        <w:t>자동 검사는 정해진 기능이 제대로 작동하는지 확인하는 방법입니다. 문제 자료가 준비되어 있는지, 정답과 해설이 있는지, 같은 개념 문제가 있는지, 풀이 기록과 개념 요약이 만들어지는지 확인했습니다.</w:t>
      </w:r>
    </w:p>
    <w:p>
      <w:pPr>
        <w:spacing w:before="0" w:after="120" w:line="300" w:lineRule="auto"/>
      </w:pPr>
      <w:r>
        <w:rPr>
          <w:rFonts w:ascii="맑은 고딕" w:hAnsi="맑은 고딕" w:eastAsia="맑은 고딕" w:cs="맑은 고딕"/>
          <w:b w:val="0"/>
          <w:color w:val="121A2F"/>
          <w:sz w:val="21"/>
        </w:rPr>
        <w:t>브라우저 시연 검사는 실제 화면을 열어서 학생이 보는 흐름을 따라가 보는 방법입니다. 첫 화면, 문제 화면, 진단 카드, 재도전, 자료 화면을 확인했습니다.</w:t>
      </w:r>
    </w:p>
    <w:p>
      <w:pPr>
        <w:spacing w:before="0" w:after="120" w:line="300" w:lineRule="auto"/>
      </w:pPr>
      <w:r>
        <w:rPr>
          <w:rFonts w:ascii="맑은 고딕" w:hAnsi="맑은 고딕" w:eastAsia="맑은 고딕" w:cs="맑은 고딕"/>
          <w:b w:val="0"/>
          <w:color w:val="121A2F"/>
          <w:sz w:val="21"/>
        </w:rPr>
        <w:t>자료 검사는 문제의 정답 번호, 해설, 개념 태그가 준비되어 있는지 보는 과정입니다. 이 검사가 필요한 이유는 인공지능 설명보다 먼저 기준 문제가 정확해야 하기 때문입니다.</w:t>
      </w:r>
    </w:p>
    <w:p>
      <w:pPr>
        <w:spacing w:before="0" w:after="120" w:line="300" w:lineRule="auto"/>
      </w:pPr>
      <w:r>
        <w:rPr>
          <w:rFonts w:ascii="맑은 고딕" w:hAnsi="맑은 고딕" w:eastAsia="맑은 고딕" w:cs="맑은 고딕"/>
          <w:b w:val="0"/>
          <w:color w:val="121A2F"/>
          <w:sz w:val="21"/>
        </w:rPr>
        <w:t>인공지능 연결 검사는 실제 인공지능을 계속 호출하지 않도록 조심했습니다. 비용을 아끼기 위해 평소에는 예비 진단으로 확인하고, 인공지능을 쓰는 부분은 상태 표시와 연결 구조를 따로 확인했습니다.</w:t>
      </w:r>
    </w:p>
    <w:p>
      <w:pPr>
        <w:spacing w:before="120" w:after="80" w:line="300" w:lineRule="auto"/>
        <w:jc w:val="center"/>
      </w:pPr>
      <w:r>
        <w:rPr>
          <w:rFonts w:ascii="맑은 고딕" w:hAnsi="맑은 고딕" w:eastAsia="맑은 고딕" w:cs="맑은 고딕"/>
          <w:b/>
          <w:color w:val="4B5E7A"/>
          <w:sz w:val="20"/>
        </w:rPr>
        <w:t>표 7. 테스트 항목과 확인 결과</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92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 항목</w:t>
            </w:r>
          </w:p>
        </w:tc>
        <w:tc>
          <w:tcPr>
            <w:tcW w:type="dxa" w:w="464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확인한 내용</w:t>
            </w:r>
          </w:p>
        </w:tc>
        <w:tc>
          <w:tcPr>
            <w:tcW w:type="dxa" w:w="158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결과</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준비</w:t>
            </w:r>
          </w:p>
        </w:tc>
        <w:tc>
          <w:tcPr>
            <w:tcW w:type="dxa" w:w="464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문제의 정답, 해설, 개념 태그가 준비되어 있는지 확인했습니다.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기록</w:t>
            </w:r>
          </w:p>
        </w:tc>
        <w:tc>
          <w:tcPr>
            <w:tcW w:type="dxa" w:w="464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고른 답과 정답 여부가 기록되는지 확인했습니다.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진단</w:t>
            </w:r>
          </w:p>
        </w:tc>
        <w:tc>
          <w:tcPr>
            <w:tcW w:type="dxa" w:w="464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또는 예비 진단으로 틀린 이유가 표시되는지 확인했습니다.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w:t>
            </w:r>
          </w:p>
        </w:tc>
        <w:tc>
          <w:tcPr>
            <w:tcW w:type="dxa" w:w="464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개념과 연결된 비슷한 문제가 다시 나오는지 확인했습니다.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복습 추천</w:t>
            </w:r>
          </w:p>
        </w:tc>
        <w:tc>
          <w:tcPr>
            <w:tcW w:type="dxa" w:w="464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개념이 오늘 복습할 개념으로 올라오는지 확인했습니다.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검수 표시</w:t>
            </w:r>
          </w:p>
        </w:tc>
        <w:tc>
          <w:tcPr>
            <w:tcW w:type="dxa" w:w="464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자료와 새 문제의 검수 상태가 보이는지 확인했습니다.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화면 용어</w:t>
            </w:r>
          </w:p>
        </w:tc>
        <w:tc>
          <w:tcPr>
            <w:tcW w:type="dxa" w:w="464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학생이 보기 어려운 개발 용어를 쉬운 말로 바꾸었습니다.</w:t>
            </w:r>
          </w:p>
        </w:tc>
        <w:tc>
          <w:tcPr>
            <w:tcW w:type="dxa" w:w="158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bl>
    <w:p>
      <w:pPr>
        <w:spacing w:before="0" w:after="40" w:line="300" w:lineRule="auto"/>
      </w:pPr>
      <w:r>
        <w:rPr>
          <w:rFonts w:ascii="맑은 고딕" w:hAnsi="맑은 고딕" w:eastAsia="맑은 고딕" w:cs="맑은 고딕"/>
          <w:b w:val="0"/>
          <w:color w:val="121A2F"/>
          <w:sz w:val="6"/>
        </w:rPr>
      </w:r>
    </w:p>
    <w:p>
      <w:pPr>
        <w:spacing w:before="200" w:after="100" w:line="288" w:lineRule="auto"/>
      </w:pPr>
      <w:r>
        <w:rPr>
          <w:rFonts w:ascii="맑은 고딕" w:hAnsi="맑은 고딕" w:eastAsia="맑은 고딕" w:cs="맑은 고딕"/>
          <w:b/>
          <w:color w:val="121A2F"/>
          <w:sz w:val="25"/>
        </w:rPr>
        <w:t>3. 실제 결과</w:t>
      </w:r>
    </w:p>
    <w:p>
      <w:pPr>
        <w:spacing w:before="0" w:after="120" w:line="300" w:lineRule="auto"/>
      </w:pPr>
      <w:r>
        <w:rPr>
          <w:rFonts w:ascii="맑은 고딕" w:hAnsi="맑은 고딕" w:eastAsia="맑은 고딕" w:cs="맑은 고딕"/>
          <w:b w:val="0"/>
          <w:color w:val="121A2F"/>
          <w:sz w:val="21"/>
        </w:rPr>
        <w:t>2026.06.11 기준으로 프로젝트 자동 검사는 통과했습니다. 확인한 내용은 문제 자료, 오답 기록, 같은 개념 재도전, 개념 요약, 복습 추천, 검수 상태, 화면 흐름입니다.</w:t>
      </w:r>
    </w:p>
    <w:p>
      <w:pPr>
        <w:spacing w:before="0" w:after="120" w:line="300" w:lineRule="auto"/>
      </w:pPr>
      <w:r>
        <w:rPr>
          <w:rFonts w:ascii="맑은 고딕" w:hAnsi="맑은 고딕" w:eastAsia="맑은 고딕" w:cs="맑은 고딕"/>
          <w:b w:val="0"/>
          <w:color w:val="121A2F"/>
          <w:sz w:val="21"/>
        </w:rPr>
        <w:t>브라우저 시연에서는 학생이 일부러 틀린 답을 고른 뒤, 같은 개념의 다른 문제를 다시 풀고, 자료 화면에서 기록이 바뀌는 흐름을 확인했습니다. 이 과정에서 작품이 단순 문제풀이 화면이 아니라 오답 자료를 계속 남기는 구조라는 점을 확인했습니다.</w:t>
      </w:r>
    </w:p>
    <w:p>
      <w:pPr>
        <w:spacing w:before="0" w:after="120" w:line="300" w:lineRule="auto"/>
      </w:pPr>
      <w:r>
        <w:rPr>
          <w:rFonts w:ascii="맑은 고딕" w:hAnsi="맑은 고딕" w:eastAsia="맑은 고딕" w:cs="맑은 고딕"/>
          <w:b w:val="0"/>
          <w:color w:val="121A2F"/>
          <w:sz w:val="21"/>
        </w:rPr>
        <w:t>아직 여러 학생이 며칠 동안 사용한 장기 결과가 충분히 모인 것은 아닙니다. 그래서 이 작품을 ‘성적이 이미 올랐다’고 말하지는 않습니다. 현재 단계에서는 오답을 기록하고, 같은 개념으로 다시 확인하며, 앞으로 개선 효과를 측정할 수 있는 구조를 만든 것으로 보는 것이 정확합니다.</w:t>
      </w:r>
    </w:p>
    <w:p>
      <w:pPr>
        <w:spacing w:before="200" w:after="100" w:line="288" w:lineRule="auto"/>
      </w:pPr>
      <w:r>
        <w:rPr>
          <w:rFonts w:ascii="맑은 고딕" w:hAnsi="맑은 고딕" w:eastAsia="맑은 고딕" w:cs="맑은 고딕"/>
          <w:b/>
          <w:color w:val="121A2F"/>
          <w:sz w:val="25"/>
        </w:rPr>
        <w:t>4. 결과 분석</w:t>
      </w:r>
    </w:p>
    <w:p>
      <w:pPr>
        <w:spacing w:before="0" w:after="120" w:line="300" w:lineRule="auto"/>
      </w:pPr>
      <w:r>
        <w:rPr>
          <w:rFonts w:ascii="맑은 고딕" w:hAnsi="맑은 고딕" w:eastAsia="맑은 고딕" w:cs="맑은 고딕"/>
          <w:b w:val="0"/>
          <w:color w:val="121A2F"/>
          <w:sz w:val="21"/>
        </w:rPr>
        <w:t>테스트 결과에서 가장 중요한 점은 오답이 그냥 끝나지 않는다는 것입니다. 학생이 틀린 문제는 풀이 기록으로 남고, 개념 요약에 반영되며, 다시 풀 문제를 정하는 데 쓰입니다. 이 흐름이 있어야 오답이 공부 자료가 됩니다.</w:t>
      </w:r>
    </w:p>
    <w:p>
      <w:pPr>
        <w:spacing w:before="0" w:after="120" w:line="300" w:lineRule="auto"/>
      </w:pPr>
      <w:r>
        <w:rPr>
          <w:rFonts w:ascii="맑은 고딕" w:hAnsi="맑은 고딕" w:eastAsia="맑은 고딕" w:cs="맑은 고딕"/>
          <w:b w:val="0"/>
          <w:color w:val="121A2F"/>
          <w:sz w:val="21"/>
        </w:rPr>
        <w:t>두 번째로 중요한 점은 인공지능 사용 위치가 분명하다는 것입니다. 인공지능은 학생의 답을 대신 고르지 않고, 틀린 이유를 설명합니다. 그리고 인공지능 연결이 어려울 때는 예비 진단으로 같은 화면 흐름을 보여 줍니다.</w:t>
      </w:r>
    </w:p>
    <w:p>
      <w:pPr>
        <w:spacing w:before="0" w:after="120" w:line="300" w:lineRule="auto"/>
      </w:pPr>
      <w:r>
        <w:rPr>
          <w:rFonts w:ascii="맑은 고딕" w:hAnsi="맑은 고딕" w:eastAsia="맑은 고딕" w:cs="맑은 고딕"/>
          <w:b w:val="0"/>
          <w:color w:val="121A2F"/>
          <w:sz w:val="21"/>
        </w:rPr>
        <w:t>세 번째로 중요한 점은 작품이 아직 완성형 학습 서비스라고 과장하지 않는다는 것입니다. 현재는 초6 수학과 과학으로 확장할 수 있는 구조를 만들고, 대표 문제 중심으로 검증한 단계입니다. 앞으로 문제 수와 실제 사용 기록이 늘어나면 더 설득력 있는 자료가 될 수 있습니다.</w:t>
      </w:r>
    </w:p>
    <w:tbl>
      <w:tblPr>
        <w:tblW w:type="auto" w:w="0"/>
        <w:tblLayout w:type="fixed"/>
        <w:tblLook w:firstColumn="1" w:firstRow="1" w:lastColumn="0" w:lastRow="0" w:noHBand="0" w:noVBand="1" w:val="04A0"/>
        <w:tblBorders>
          <w:top w:val="single" w:sz="5" w:space="0" w:color="C9D7EE"/>
          <w:left w:val="single" w:sz="5" w:space="0" w:color="C9D7EE"/>
          <w:bottom w:val="single" w:sz="5" w:space="0" w:color="C9D7EE"/>
          <w:right w:val="single" w:sz="5" w:space="0" w:color="C9D7EE"/>
          <w:insideH w:val="single" w:sz="5" w:space="0" w:color="C9D7EE"/>
          <w:insideV w:val="single" w:sz="5" w:space="0" w:color="C9D7EE"/>
        </w:tblBorders>
      </w:tblPr>
      <w:tblGrid>
        <w:gridCol w:w="9638"/>
      </w:tblGrid>
      <w:tr>
        <w:tc>
          <w:tcPr>
            <w:tcW w:type="dxa" w:w="8844"/>
            <w:shd w:fill="EAF7EE"/>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color w:val="121A2F"/>
                <w:sz w:val="20"/>
              </w:rPr>
            </w:r>
            <w:r>
              <w:rPr>
                <w:rFonts w:ascii="맑은 고딕" w:hAnsi="맑은 고딕" w:eastAsia="맑은 고딕" w:cs="맑은 고딕"/>
                <w:b/>
                <w:color w:val="121A2F"/>
                <w:sz w:val="20"/>
              </w:rPr>
              <w:t>테스트 결론: AI 오답 코치는 오답 기록, 이유 찾기, 같은 개념 재도전, 회복 확인의 한 사이클을 실제 화면과 자료로 보여 줄 수 있습니다.</w:t>
            </w:r>
          </w:p>
        </w:tc>
      </w:tr>
    </w:tbl>
    <w:p>
      <w:pPr>
        <w:spacing w:before="0" w:after="40" w:line="300" w:lineRule="auto"/>
      </w:pPr>
      <w:r>
        <w:rPr>
          <w:rFonts w:ascii="맑은 고딕" w:hAnsi="맑은 고딕" w:eastAsia="맑은 고딕" w:cs="맑은 고딕"/>
          <w:b w:val="0"/>
          <w:color w:val="121A2F"/>
          <w:sz w:val="6"/>
        </w:rPr>
      </w:r>
    </w:p>
    <w:p>
      <w:pPr>
        <w:spacing w:before="280" w:after="160" w:line="283" w:lineRule="auto"/>
      </w:pPr>
      <w:r>
        <w:rPr>
          <w:rFonts w:ascii="맑은 고딕" w:hAnsi="맑은 고딕" w:eastAsia="맑은 고딕" w:cs="맑은 고딕"/>
          <w:b/>
          <w:color w:val="1D66D8"/>
          <w:sz w:val="30"/>
        </w:rPr>
        <w:t>Ⅳ. 해석 및 결론</w:t>
      </w:r>
    </w:p>
    <w:p>
      <w:pPr>
        <w:spacing w:before="200" w:after="100" w:line="288" w:lineRule="auto"/>
      </w:pPr>
      <w:r>
        <w:rPr>
          <w:rFonts w:ascii="맑은 고딕" w:hAnsi="맑은 고딕" w:eastAsia="맑은 고딕" w:cs="맑은 고딕"/>
          <w:b/>
          <w:color w:val="121A2F"/>
          <w:sz w:val="25"/>
        </w:rPr>
        <w:t>1. 결론</w:t>
      </w:r>
    </w:p>
    <w:p>
      <w:pPr>
        <w:spacing w:before="0" w:after="120" w:line="300" w:lineRule="auto"/>
      </w:pPr>
      <w:r>
        <w:rPr>
          <w:rFonts w:ascii="맑은 고딕" w:hAnsi="맑은 고딕" w:eastAsia="맑은 고딕" w:cs="맑은 고딕"/>
          <w:b w:val="0"/>
          <w:color w:val="121A2F"/>
          <w:sz w:val="21"/>
        </w:rPr>
        <w:t>AI 오답 코치는 정답을 빨리 알려 주는 작품이 아닙니다. 학생이 왜 틀렸는지 보고, 같은 개념을 다시 풀어 보며, 오늘 무엇을 복습해야 하는지 정리하는 작품입니다.</w:t>
      </w:r>
    </w:p>
    <w:p>
      <w:pPr>
        <w:spacing w:before="0" w:after="120" w:line="300" w:lineRule="auto"/>
      </w:pPr>
      <w:r>
        <w:rPr>
          <w:rFonts w:ascii="맑은 고딕" w:hAnsi="맑은 고딕" w:eastAsia="맑은 고딕" w:cs="맑은 고딕"/>
          <w:b w:val="0"/>
          <w:color w:val="121A2F"/>
          <w:sz w:val="21"/>
        </w:rPr>
        <w:t>처음에는 모든 오답을 막고 싶은 생각이 컸지만, 작품을 만들면서 더 중요한 것은 반복되는 개념 오답을 찾는 것이라는 점을 알게 되었습니다. 그래서 현재 작품은 초6 수학·과학에서 자주 나오는 개념을 중심으로 오답 자료를 모으고 다시 확인하는 구조로 만들었습니다.</w:t>
      </w:r>
    </w:p>
    <w:p>
      <w:pPr>
        <w:spacing w:before="0" w:after="120" w:line="300" w:lineRule="auto"/>
      </w:pPr>
      <w:r>
        <w:rPr>
          <w:rFonts w:ascii="맑은 고딕" w:hAnsi="맑은 고딕" w:eastAsia="맑은 고딕" w:cs="맑은 고딕"/>
          <w:b w:val="0"/>
          <w:color w:val="121A2F"/>
          <w:sz w:val="21"/>
        </w:rPr>
        <w:t>이 작품의 특별한 점은 오답을 부정적인 결과로만 보지 않는다는 것입니다. 오답은 학생이 어디에서 막히는지 알려 주는 자료입니다. 이 자료를 잘 모으면 학생은 더 똑똑하게 복습할 수 있고, 보호자나 선생님도 학생의 약점을 더 쉽게 이해할 수 있습니다.</w:t>
      </w:r>
    </w:p>
    <w:p>
      <w:pPr>
        <w:spacing w:before="0" w:after="120" w:line="300" w:lineRule="auto"/>
      </w:pPr>
      <w:r>
        <w:rPr>
          <w:rFonts w:ascii="맑은 고딕" w:hAnsi="맑은 고딕" w:eastAsia="맑은 고딕" w:cs="맑은 고딕"/>
          <w:b w:val="0"/>
          <w:color w:val="121A2F"/>
          <w:sz w:val="21"/>
        </w:rPr>
        <w:t>코드페어 주제와 연결하면, 이 작품은 인공지능과 데이터를 모두 사용합니다. 데이터는 학생의 풀이 기록과 개념 요약이고, 인공지능은 틀린 이유를 설명하는 역할입니다. 두 가지가 함께 있어야 같은 개념 재도전과 회복 확인이 가능합니다.</w:t>
      </w:r>
    </w:p>
    <w:p>
      <w:pPr>
        <w:spacing w:before="200" w:after="100" w:line="288" w:lineRule="auto"/>
      </w:pPr>
      <w:r>
        <w:rPr>
          <w:rFonts w:ascii="맑은 고딕" w:hAnsi="맑은 고딕" w:eastAsia="맑은 고딕" w:cs="맑은 고딕"/>
          <w:b/>
          <w:color w:val="121A2F"/>
          <w:sz w:val="25"/>
        </w:rPr>
        <w:t>2. 기대 효과</w:t>
      </w:r>
    </w:p>
    <w:p>
      <w:pPr>
        <w:spacing w:before="0" w:after="120" w:line="300" w:lineRule="auto"/>
      </w:pPr>
      <w:r>
        <w:rPr>
          <w:rFonts w:ascii="맑은 고딕" w:hAnsi="맑은 고딕" w:eastAsia="맑은 고딕" w:cs="맑은 고딕"/>
          <w:b w:val="0"/>
          <w:color w:val="121A2F"/>
          <w:sz w:val="21"/>
        </w:rPr>
        <w:t>첫째, 학생이 자신이 자주 틀리는 개념을 볼 수 있습니다. 점수만 보면 전체적으로 못한 것처럼 느껴질 수 있지만, 개념별로 보면 어떤 부분을 다시 보면 되는지 더 분명해집니다.</w:t>
      </w:r>
    </w:p>
    <w:p>
      <w:pPr>
        <w:spacing w:before="0" w:after="120" w:line="300" w:lineRule="auto"/>
      </w:pPr>
      <w:r>
        <w:rPr>
          <w:rFonts w:ascii="맑은 고딕" w:hAnsi="맑은 고딕" w:eastAsia="맑은 고딕" w:cs="맑은 고딕"/>
          <w:b w:val="0"/>
          <w:color w:val="121A2F"/>
          <w:sz w:val="21"/>
        </w:rPr>
        <w:t>둘째, 오답이 다음 복습으로 연결됩니다. 틀린 문제를 다시 보지 않고 넘어가는 것이 아니라, 같은 개념의 문제를 다시 풀면서 이해 회복을 확인합니다.</w:t>
      </w:r>
    </w:p>
    <w:p>
      <w:pPr>
        <w:spacing w:before="0" w:after="120" w:line="300" w:lineRule="auto"/>
      </w:pPr>
      <w:r>
        <w:rPr>
          <w:rFonts w:ascii="맑은 고딕" w:hAnsi="맑은 고딕" w:eastAsia="맑은 고딕" w:cs="맑은 고딕"/>
          <w:b w:val="0"/>
          <w:color w:val="121A2F"/>
          <w:sz w:val="21"/>
        </w:rPr>
        <w:t>셋째, 보호자나 선생님이 학생의 공부 상태를 더 쉽게 볼 수 있습니다. 단순히 몇 점을 받았는지가 아니라 어떤 개념에서 반복해서 틀리는지를 볼 수 있기 때문입니다.</w:t>
      </w:r>
    </w:p>
    <w:p>
      <w:pPr>
        <w:spacing w:before="0" w:after="120" w:line="300" w:lineRule="auto"/>
      </w:pPr>
      <w:r>
        <w:rPr>
          <w:rFonts w:ascii="맑은 고딕" w:hAnsi="맑은 고딕" w:eastAsia="맑은 고딕" w:cs="맑은 고딕"/>
          <w:b w:val="0"/>
          <w:color w:val="121A2F"/>
          <w:sz w:val="21"/>
        </w:rPr>
        <w:t>넷째, 수학뿐 아니라 과학으로도 확장할 수 있습니다. 과목은 달라도 문제, 개념, 선택 답, 오답 이유, 재도전 결과를 남기는 방식은 비슷하게 사용할 수 있습니다.</w:t>
      </w:r>
    </w:p>
    <w:p>
      <w:pPr>
        <w:spacing w:before="0" w:after="120" w:line="300" w:lineRule="auto"/>
      </w:pPr>
      <w:r>
        <w:rPr>
          <w:rFonts w:ascii="맑은 고딕" w:hAnsi="맑은 고딕" w:eastAsia="맑은 고딕" w:cs="맑은 고딕"/>
          <w:b w:val="0"/>
          <w:color w:val="121A2F"/>
          <w:sz w:val="21"/>
        </w:rPr>
        <w:t>다섯째, 인공지능을 안전하게 쓰는 방법을 배울 수 있습니다. 인공지능의 말을 무조건 믿지 않고, 기준 문제와 검수 상태를 함께 확인하는 구조를 넣었기 때문입니다.</w:t>
      </w:r>
    </w:p>
    <w:p>
      <w:pPr>
        <w:spacing w:before="200" w:after="100" w:line="288" w:lineRule="auto"/>
      </w:pPr>
      <w:r>
        <w:rPr>
          <w:rFonts w:ascii="맑은 고딕" w:hAnsi="맑은 고딕" w:eastAsia="맑은 고딕" w:cs="맑은 고딕"/>
          <w:b/>
          <w:color w:val="121A2F"/>
          <w:sz w:val="25"/>
        </w:rPr>
        <w:t>3. 한계와 앞으로의 계획</w:t>
      </w:r>
    </w:p>
    <w:p>
      <w:pPr>
        <w:spacing w:before="120" w:after="80" w:line="300" w:lineRule="auto"/>
        <w:jc w:val="center"/>
      </w:pPr>
      <w:r>
        <w:rPr>
          <w:rFonts w:ascii="맑은 고딕" w:hAnsi="맑은 고딕" w:eastAsia="맑은 고딕" w:cs="맑은 고딕"/>
          <w:b/>
          <w:color w:val="4B5E7A"/>
          <w:sz w:val="20"/>
        </w:rPr>
        <w:t>표 8. 앞으로 개선할 점</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70"/>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개선할 점</w:t>
            </w:r>
          </w:p>
        </w:tc>
        <w:tc>
          <w:tcPr>
            <w:tcW w:type="dxa" w:w="362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구체적인 계획</w:t>
            </w:r>
          </w:p>
        </w:tc>
        <w:tc>
          <w:tcPr>
            <w:tcW w:type="dxa" w:w="3288"/>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이유</w:t>
            </w:r>
          </w:p>
        </w:tc>
      </w:tr>
      <w:tr>
        <w:tc>
          <w:tcPr>
            <w:tcW w:type="dxa" w:w="187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 문제 확대</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분수, 비례식, 비와 비율, 경우의 수 등 초6 핵심 단원 문제를 더 넣습니다.</w:t>
            </w:r>
          </w:p>
        </w:tc>
        <w:tc>
          <w:tcPr>
            <w:tcW w:type="dxa" w:w="328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개념별로 충분한 문제가 있어야 같은 개념 재도전이 더 잘 됩니다.</w:t>
            </w:r>
          </w:p>
        </w:tc>
      </w:tr>
      <w:tr>
        <w:tc>
          <w:tcPr>
            <w:tcW w:type="dxa" w:w="187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과학 문제 추가</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전기 회로, 물질의 성질, 계절 변화 같은 초6 과학 개념을 넣습니다.</w:t>
            </w:r>
          </w:p>
        </w:tc>
        <w:tc>
          <w:tcPr>
            <w:tcW w:type="dxa" w:w="328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말한 수학·과학 작품으로 넓히기 위해 필요합니다.</w:t>
            </w:r>
          </w:p>
        </w:tc>
      </w:tr>
      <w:tr>
        <w:tc>
          <w:tcPr>
            <w:tcW w:type="dxa" w:w="187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설명 입력</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자기 말로 왜 틀렸는지 적는 칸을 만듭니다.</w:t>
            </w:r>
          </w:p>
        </w:tc>
        <w:tc>
          <w:tcPr>
            <w:tcW w:type="dxa" w:w="328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설명과 학생 생각을 비교하면 더 좋은 자료가 됩니다.</w:t>
            </w:r>
          </w:p>
        </w:tc>
      </w:tr>
      <w:tr>
        <w:tc>
          <w:tcPr>
            <w:tcW w:type="dxa" w:w="187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장기 사용 기록</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며칠 동안 사용한 뒤 오답률과 재도전 성공률 변화를 봅니다.</w:t>
            </w:r>
          </w:p>
        </w:tc>
        <w:tc>
          <w:tcPr>
            <w:tcW w:type="dxa" w:w="328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실제로 도움이 되었는지 더 설득력 있게 보여 줄 수 있습니다.</w:t>
            </w:r>
          </w:p>
        </w:tc>
      </w:tr>
      <w:tr>
        <w:tc>
          <w:tcPr>
            <w:tcW w:type="dxa" w:w="1870"/>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선생님 확인</w:t>
            </w:r>
          </w:p>
        </w:tc>
        <w:tc>
          <w:tcPr>
            <w:tcW w:type="dxa" w:w="362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문제나 인공지능 설명을 사람이 확인하는 화면을 강화합니다.</w:t>
            </w:r>
          </w:p>
        </w:tc>
        <w:tc>
          <w:tcPr>
            <w:tcW w:type="dxa" w:w="3288"/>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자료는 정확성이 중요하기 때문입니다.</w:t>
            </w:r>
          </w:p>
        </w:tc>
      </w:tr>
    </w:tbl>
    <w:p>
      <w:pPr>
        <w:spacing w:before="0" w:after="40" w:line="300" w:lineRule="auto"/>
      </w:pPr>
      <w:r>
        <w:rPr>
          <w:rFonts w:ascii="맑은 고딕" w:hAnsi="맑은 고딕" w:eastAsia="맑은 고딕" w:cs="맑은 고딕"/>
          <w:b w:val="0"/>
          <w:color w:val="121A2F"/>
          <w:sz w:val="6"/>
        </w:rPr>
      </w:r>
    </w:p>
    <w:p>
      <w:pPr>
        <w:spacing w:before="0" w:after="120" w:line="300" w:lineRule="auto"/>
      </w:pPr>
      <w:r>
        <w:rPr>
          <w:rFonts w:ascii="맑은 고딕" w:hAnsi="맑은 고딕" w:eastAsia="맑은 고딕" w:cs="맑은 고딕"/>
          <w:b w:val="0"/>
          <w:color w:val="121A2F"/>
          <w:sz w:val="21"/>
        </w:rPr>
        <w:t>가장 큰 한계는 아직 문제 수와 실제 사용 기록이 충분하지 않다는 점입니다. 그래서 지금 단계에서 이 작품을 완성된 대형 학습 서비스라고 말하면 안 됩니다. 대신 오답을 자료로 바꾸는 핵심 흐름을 만들고 검증한 시제품이라고 말하는 것이 맞습니다.</w:t>
      </w:r>
    </w:p>
    <w:p>
      <w:pPr>
        <w:spacing w:before="0" w:after="120" w:line="300" w:lineRule="auto"/>
      </w:pPr>
      <w:r>
        <w:rPr>
          <w:rFonts w:ascii="맑은 고딕" w:hAnsi="맑은 고딕" w:eastAsia="맑은 고딕" w:cs="맑은 고딕"/>
          <w:b w:val="0"/>
          <w:color w:val="121A2F"/>
          <w:sz w:val="21"/>
        </w:rPr>
        <w:t>앞으로는 건호가 직접 몇 차례 사용해 보고, 친구나 가족에게도 짧게 써 보게 하여 실제 오답이 어떻게 바뀌는지 기록하려고 합니다. 그 결과를 모으면 작품 설명이 더 강해지고, 발표에서도 ‘왜 이 기능이 필요한지’를 더 분명하게 말할 수 있습니다.</w:t>
      </w:r>
    </w:p>
    <w:p>
      <w:pPr>
        <w:spacing w:before="0" w:after="120" w:line="300" w:lineRule="auto"/>
      </w:pPr>
      <w:r>
        <w:rPr>
          <w:rFonts w:ascii="맑은 고딕" w:hAnsi="맑은 고딕" w:eastAsia="맑은 고딕" w:cs="맑은 고딕"/>
          <w:b w:val="0"/>
          <w:color w:val="121A2F"/>
          <w:sz w:val="21"/>
        </w:rPr>
        <w:t>마지막으로, 이 작품은 학생이 인공지능에게 끌려가는 앱이 아니라 학생이 자기 오답을 이해하는 앱이 되어야 합니다. 그래서 앞으로도 인공지능은 설명을 돕는 역할로 두고, 학생의 풀이 기록과 재도전 결과를 중심에 두겠습니다.</w:t>
      </w:r>
    </w:p>
    <w:p>
      <w:pPr>
        <w:spacing w:before="280" w:after="160" w:line="283" w:lineRule="auto"/>
      </w:pPr>
      <w:r>
        <w:rPr>
          <w:rFonts w:ascii="맑은 고딕" w:hAnsi="맑은 고딕" w:eastAsia="맑은 고딕" w:cs="맑은 고딕"/>
          <w:b/>
          <w:color w:val="1D66D8"/>
          <w:sz w:val="30"/>
        </w:rPr>
        <w:t>Ⅴ. 출처 및 참고 자료</w:t>
      </w:r>
    </w:p>
    <w:p>
      <w:pPr>
        <w:spacing w:before="0" w:after="120" w:line="300" w:lineRule="auto"/>
      </w:pPr>
      <w:r>
        <w:rPr>
          <w:rFonts w:ascii="맑은 고딕" w:hAnsi="맑은 고딕" w:eastAsia="맑은 고딕" w:cs="맑은 고딕"/>
          <w:b w:val="0"/>
          <w:color w:val="121A2F"/>
          <w:sz w:val="21"/>
        </w:rPr>
        <w:t>아래 자료는 작품설명서를 작성하면서 실제로 참고한 자료입니다. 다른 작품의 문장을 가져오기 위한 자료가 아니라, 설명서 구조와 검증 방식, 작품 방향을 정리하기 위해 참고했습니다.</w:t>
      </w:r>
    </w:p>
    <w:p>
      <w:pPr>
        <w:spacing w:before="120" w:after="80" w:line="300" w:lineRule="auto"/>
        <w:jc w:val="center"/>
      </w:pPr>
      <w:r>
        <w:rPr>
          <w:rFonts w:ascii="맑은 고딕" w:hAnsi="맑은 고딕" w:eastAsia="맑은 고딕" w:cs="맑은 고딕"/>
          <w:b/>
          <w:color w:val="4B5E7A"/>
          <w:sz w:val="20"/>
        </w:rPr>
        <w:t>표 9. 참고 자료와 반영 위치</w:t>
      </w:r>
    </w:p>
    <w:tbl>
      <w:tblPr>
        <w:tblStyle w:val="TableGrid"/>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226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w:t>
            </w:r>
          </w:p>
        </w:tc>
        <w:tc>
          <w:tcPr>
            <w:tcW w:type="dxa" w:w="4081"/>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반영한 부분</w:t>
            </w:r>
          </w:p>
        </w:tc>
        <w:tc>
          <w:tcPr>
            <w:tcW w:type="dxa" w:w="2437"/>
            <w:shd w:fill="EAF7EE"/>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정리 방법</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공식 홈페이지</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인공지능과 데이터를 활용해 문제를 해결하는 작품 방향을 확인했습니다. 주소는 https://kcf.or.kr/ 입니다.</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공식 안내를 참고하되, 내용은 AI 오답 코치에 맞게 새로 작성했습니다.</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참가 서식</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작품요약서와 작품설명서의 기본 구조, 주제 설명, 제작 과정, 테스트, 결론 항목을 맞추었습니다.</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서식의 제목 구조를 따르고 본문은 건호 작품 내용으로 작성했습니다.</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건호의 처음 아이디어 메모</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개념에서 오답이 반복되고, 같은 개념 문제를 다시 풀게 하자는 핵심 생각을 반영했습니다.</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문장을 그대로 옮기지 않고 개발 배경과 작품 목적에 녹였습니다.</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 시제품</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풀기, 오답 기록, 이유 찾기, 같은 개념 재도전, 자료 화면을 설명했습니다.</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실제 구현된 화면과 자료 흐름만 설명했습니다.</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프로젝트 자동 검사 결과</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자료, 풀이 기록, 재도전, 복습 추천, 검수 상태가 작동하는지 확인한 내용을 테스트 부분에 넣었습니다.</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 사실은 적되, 장기 학습 효과까지 과장하지 않았습니다.</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안심톡 작품요약서와 작품설명서</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제기, 기존 방식 한계, 새 해결 방식, 테스트 근거, 출처 정리의 흐름을 참고했습니다.</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안심톡 내용은 가져오지 않고, 설명서의 구성 방식만 AI 오답 코치에 맞게 적용했습니다.</w:t>
            </w:r>
          </w:p>
        </w:tc>
      </w:tr>
      <w:tr>
        <w:tc>
          <w:tcPr>
            <w:tcW w:type="dxa" w:w="226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깃허브 공개 학습 도구 조사</w:t>
            </w:r>
          </w:p>
        </w:tc>
        <w:tc>
          <w:tcPr>
            <w:tcW w:type="dxa" w:w="4081"/>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문제와 개념을 연결하고, 복습 추천을 자료로 설명하는 방향을 참고했습니다.</w:t>
            </w:r>
          </w:p>
        </w:tc>
        <w:tc>
          <w:tcPr>
            <w:tcW w:type="dxa" w:w="2437"/>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외부 코드를 그대로 설명서에 넣지 않고 설계 힌트로만 정리했습니다.</w:t>
            </w:r>
          </w:p>
        </w:tc>
      </w:tr>
    </w:tbl>
    <w:p>
      <w:pPr>
        <w:spacing w:before="0" w:after="40" w:line="300" w:lineRule="auto"/>
      </w:pPr>
      <w:r>
        <w:rPr>
          <w:rFonts w:ascii="맑은 고딕" w:hAnsi="맑은 고딕" w:eastAsia="맑은 고딕" w:cs="맑은 고딕"/>
          <w:b w:val="0"/>
          <w:color w:val="121A2F"/>
          <w:sz w:val="6"/>
        </w:rPr>
      </w:r>
    </w:p>
    <w:p>
      <w:pPr>
        <w:spacing w:before="0" w:after="120" w:line="300" w:lineRule="auto"/>
      </w:pPr>
      <w:r>
        <w:rPr>
          <w:rFonts w:ascii="맑은 고딕" w:hAnsi="맑은 고딕" w:eastAsia="맑은 고딕" w:cs="맑은 고딕"/>
          <w:b w:val="0"/>
          <w:color w:val="121A2F"/>
          <w:sz w:val="21"/>
        </w:rPr>
        <w:t>제출 전에는 참가자 이름, 소속, 지도교사, 연락처처럼 개인정보가 들어가는 칸을 실제 신청서와 맞추어 다시 확인해야 합니다. 또한 발표 전에는 건호가 직접 2분 안에 작품 흐름을 말할 수 있는지 연습해야 합니다.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