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00" w:lineRule="auto"/>
      </w:pPr>
      <w:r>
        <w:rPr>
          <w:rFonts w:ascii="맑은 고딕" w:hAnsi="맑은 고딕" w:eastAsia="맑은 고딕" w:cs="맑은 고딕"/>
          <w:b w:val="0"/>
          <w:color w:val="000000"/>
          <w:sz w:val="22"/>
        </w:rPr>
        <w:t>&lt;서식 2&gt; 연구(개발) 계획서 / 작품설명서</w:t>
      </w:r>
    </w:p>
    <w:p>
      <w:pPr>
        <w:spacing w:before="1400" w:after="240" w:line="300" w:lineRule="auto"/>
        <w:jc w:val="center"/>
      </w:pPr>
      <w:r>
        <w:rPr>
          <w:rFonts w:ascii="맑은 고딕" w:hAnsi="맑은 고딕" w:eastAsia="맑은 고딕" w:cs="맑은 고딕"/>
          <w:b/>
          <w:color w:val="000000"/>
          <w:sz w:val="30"/>
        </w:rPr>
        <w:t>AI 오답 코치</w:t>
      </w:r>
    </w:p>
    <w:p>
      <w:pPr>
        <w:spacing w:before="0" w:after="100" w:line="300" w:lineRule="auto"/>
        <w:jc w:val="center"/>
      </w:pPr>
      <w:r>
        <w:rPr>
          <w:rFonts w:ascii="맑은 고딕" w:hAnsi="맑은 고딕" w:eastAsia="맑은 고딕" w:cs="맑은 고딕"/>
          <w:b w:val="0"/>
          <w:color w:val="000000"/>
          <w:sz w:val="26"/>
        </w:rPr>
        <w:t>반복되는 개념 오답을 기록하고 다시 이해하는</w:t>
      </w:r>
    </w:p>
    <w:p>
      <w:pPr>
        <w:spacing w:before="0" w:after="720" w:line="300" w:lineRule="auto"/>
        <w:jc w:val="center"/>
      </w:pPr>
      <w:r>
        <w:rPr>
          <w:rFonts w:ascii="맑은 고딕" w:hAnsi="맑은 고딕" w:eastAsia="맑은 고딕" w:cs="맑은 고딕"/>
          <w:b w:val="0"/>
          <w:color w:val="000000"/>
          <w:sz w:val="26"/>
        </w:rPr>
        <w:t>초6 수학·과학 학습 코치</w:t>
      </w:r>
    </w:p>
    <w:p>
      <w:pPr>
        <w:spacing w:before="200" w:after="2400" w:line="300" w:lineRule="auto"/>
        <w:jc w:val="center"/>
      </w:pPr>
      <w:r>
        <w:rPr>
          <w:rFonts w:ascii="맑은 고딕" w:hAnsi="맑은 고딕" w:eastAsia="맑은 고딕" w:cs="맑은 고딕"/>
          <w:b/>
          <w:color w:val="000000"/>
          <w:sz w:val="22"/>
        </w:rPr>
        <w:t>문제 풀이 → 오답 기록 → 이유 찾기 → 같은 개념 다시 풀기 → 다시 맞혔는지 확인</w:t>
      </w:r>
    </w:p>
    <w:p>
      <w:pPr>
        <w:spacing w:before="0" w:after="80" w:line="300" w:lineRule="auto"/>
        <w:jc w:val="center"/>
      </w:pPr>
      <w:r>
        <w:rPr>
          <w:rFonts w:ascii="맑은 고딕" w:hAnsi="맑은 고딕" w:eastAsia="맑은 고딕" w:cs="맑은 고딕"/>
          <w:b w:val="0"/>
          <w:color w:val="000000"/>
          <w:sz w:val="21"/>
        </w:rPr>
        <w:t>2026 한국코드페어 제출용</w:t>
      </w:r>
    </w:p>
    <w:p>
      <w:pPr>
        <w:spacing w:before="0" w:after="0" w:line="300"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주제</w:t>
      </w:r>
    </w:p>
    <w:p>
      <w:pPr>
        <w:spacing w:before="200" w:after="100" w:line="288" w:lineRule="auto"/>
      </w:pPr>
      <w:r>
        <w:rPr>
          <w:rFonts w:ascii="맑은 고딕" w:hAnsi="맑은 고딕" w:eastAsia="맑은 고딕" w:cs="맑은 고딕"/>
          <w:b/>
          <w:color w:val="000000"/>
          <w:sz w:val="25"/>
        </w:rPr>
        <w:t>1. 개발 배경 및 필요성</w:t>
      </w:r>
    </w:p>
    <w:p>
      <w:pPr>
        <w:spacing w:before="0" w:after="120" w:line="300" w:lineRule="auto"/>
      </w:pPr>
      <w:r>
        <w:rPr>
          <w:rFonts w:ascii="맑은 고딕" w:hAnsi="맑은 고딕" w:eastAsia="맑은 고딕" w:cs="맑은 고딕"/>
          <w:b w:val="0"/>
          <w:color w:val="000000"/>
          <w:sz w:val="21"/>
        </w:rPr>
        <w:t>이 작품은 초6 학생이 같은 개념을 반복해서 틀리는 문제에서 출발했습니다. 문제를 많이 풀어도 틀린 이유가 기록되지 않으면, 학생은 왜 같은 실수를 반복하는지 알기 어렵습니다.</w:t>
      </w:r>
    </w:p>
    <w:p>
      <w:pPr>
        <w:spacing w:before="0" w:after="120" w:line="300" w:lineRule="auto"/>
      </w:pPr>
      <w:r>
        <w:rPr>
          <w:rFonts w:ascii="맑은 고딕" w:hAnsi="맑은 고딕" w:eastAsia="맑은 고딕" w:cs="맑은 고딕"/>
          <w:b w:val="0"/>
          <w:color w:val="000000"/>
          <w:sz w:val="21"/>
        </w:rPr>
        <w:t>예를 들어 분수의 통분이나 비례식처럼 한 번 헷갈린 개념은 뒤 문제에서도 계속 따라올 수 있습니다. 한 문제를 틀린 것보다 같은 개념을 반복해서 틀리는 일이 더 큰 학습 문제라고 생각했습니다.</w:t>
      </w:r>
    </w:p>
    <w:p>
      <w:pPr>
        <w:spacing w:before="0" w:after="120" w:line="300" w:lineRule="auto"/>
      </w:pPr>
      <w:r>
        <w:rPr>
          <w:rFonts w:ascii="맑은 고딕" w:hAnsi="맑은 고딕" w:eastAsia="맑은 고딕" w:cs="맑은 고딕"/>
          <w:b w:val="0"/>
          <w:color w:val="000000"/>
          <w:sz w:val="21"/>
        </w:rPr>
        <w:t>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20" w:line="300" w:lineRule="auto"/>
      </w:pPr>
      <w:r>
        <w:rPr>
          <w:rFonts w:ascii="맑은 고딕" w:hAnsi="맑은 고딕" w:eastAsia="맑은 고딕" w:cs="맑은 고딕"/>
          <w:b w:val="0"/>
          <w:color w:val="000000"/>
          <w:sz w:val="21"/>
        </w:rPr>
        <w:t>좋은 작품설명서는 멋있는 기능을 먼저 말하기보다, 학생이 실제로 겪는 문제에서 시작해야 한다고 생각했습니다. 그래서 AI 오답 코치도 ‘왜 같은 개념을 또 틀릴까’라는 질문에서 시작했습니다.</w:t>
      </w:r>
    </w:p>
    <w:p>
      <w:pPr>
        <w:spacing w:before="0" w:after="120" w:line="300" w:lineRule="auto"/>
      </w:pPr>
      <w:r>
        <w:rPr>
          <w:rFonts w:ascii="맑은 고딕" w:hAnsi="맑은 고딕" w:eastAsia="맑은 고딕" w:cs="맑은 고딕"/>
          <w:b w:val="0"/>
          <w:color w:val="000000"/>
          <w:sz w:val="21"/>
        </w:rPr>
        <w:t>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20" w:line="300" w:lineRule="auto"/>
      </w:pPr>
      <w:r>
        <w:rPr>
          <w:rFonts w:ascii="맑은 고딕" w:hAnsi="맑은 고딕" w:eastAsia="맑은 고딕" w:cs="맑은 고딕"/>
          <w:b w:val="0"/>
          <w:color w:val="000000"/>
          <w:sz w:val="21"/>
        </w:rPr>
        <w:t>현재 접수 단계에서는 초6 수학 대표 개념을 중심으로 작품 흐름을 만들고, 같은 자료 구조로 과학 문제까지 넓힐 수 있도록 계획했습니다. 중요한 것은 기능을 크게 보이게 만드는 것이 아니라, 오답이 기록되고 다시 공부로 이어지는 흐름을 정확히 보여 주는 것입니다.</w:t>
      </w:r>
    </w:p>
    <w:p>
      <w:pPr>
        <w:spacing w:before="120" w:after="80" w:line="300" w:lineRule="auto"/>
        <w:jc w:val="center"/>
      </w:pPr>
      <w:r>
        <w:rPr>
          <w:rFonts w:ascii="맑은 고딕" w:hAnsi="맑은 고딕" w:eastAsia="맑은 고딕" w:cs="맑은 고딕"/>
          <w:b/>
          <w:color w:val="000000"/>
          <w:sz w:val="20"/>
        </w:rPr>
        <w:t>표 1. 개발 범위 설정</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141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8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범위</w:t>
            </w:r>
          </w:p>
        </w:tc>
        <w:tc>
          <w:tcPr>
            <w:tcW w:type="dxa" w:w="243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과목과 모든 오답을 해결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확장 구조</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설명하고 확인할 수 있는 범위부터 완성해야 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기능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만들어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한 사이클을 기록하는 앱</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수보다 오답이 다시 공부로 이어지는 흐름이 더 중요하기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정답을 알려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틀린 까닭을 설명하는 코치</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자료에서는 정답 확정과 검토를 분리해야 더 안전하기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 중심</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다시 풀기 자료 중심</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코드페어에서는 AI와 자료 활용 근거가 보여야 하기 때문입니다.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개발 주제와 목적</w:t>
      </w:r>
    </w:p>
    <w:p>
      <w:pPr>
        <w:spacing w:before="0" w:after="120" w:line="300" w:lineRule="auto"/>
      </w:pPr>
      <w:r>
        <w:rPr>
          <w:rFonts w:ascii="맑은 고딕" w:hAnsi="맑은 고딕" w:eastAsia="맑은 고딕" w:cs="맑은 고딕"/>
          <w:b w:val="0"/>
          <w:color w:val="000000"/>
          <w:sz w:val="21"/>
        </w:rPr>
        <w:t>본 작품의 개발 목적은 학생의 반복 오답을 자료로 남기고, AI가 틀린 까닭을 쉬운 말로 설명한 뒤, 같은 개념 문제를 다시 풀게 하여 다시 이해했는지 확인하는 것입니다. 한마디로 말하면 오답을 버리지 않고 다음 복습을 정하는 자료로 바꾸는 작품입니다.</w:t>
      </w:r>
    </w:p>
    <w:p>
      <w:pPr>
        <w:spacing w:before="0" w:after="120" w:line="300" w:lineRule="auto"/>
      </w:pPr>
      <w:r>
        <w:rPr>
          <w:rFonts w:ascii="맑은 고딕" w:hAnsi="맑은 고딕" w:eastAsia="맑은 고딕" w:cs="맑은 고딕"/>
          <w:b w:val="0"/>
          <w:color w:val="000000"/>
          <w:sz w:val="21"/>
        </w:rPr>
        <w:t>현재 작품의 핵심 범위는 문제 풀이 → 오답 기록 → 이유 찾기 → 같은 개념 다시 풀기 → 다시 맞혔는지 확인 한 사이클입니다. 이 한 사이클이 보여야 단순 퀴즈 앱이 아니라 AI와 자료를 활용한 학습 코치 시스템이라고 말할 수 있습니다.</w:t>
      </w:r>
    </w:p>
    <w:p>
      <w:pPr>
        <w:spacing w:before="0" w:after="120" w:line="300" w:lineRule="auto"/>
      </w:pPr>
      <w:r>
        <w:rPr>
          <w:rFonts w:ascii="맑은 고딕" w:hAnsi="맑은 고딕" w:eastAsia="맑은 고딕" w:cs="맑은 고딕"/>
          <w:b w:val="0"/>
          <w:color w:val="000000"/>
          <w:sz w:val="21"/>
        </w:rPr>
        <w:t>작품의 결과는 점수 하나로만 보지 않습니다. 오답 횟수, 오답 원인, 같은 개념을 다시 맞혔는지, 다시 이해한 정도를 함께 봅니다. 이 확인 기준들이 쌓이면 학생이 어떤 개념을 다시 공부해야 하는지 더 분명하게 알 수 있습니다.</w:t>
      </w:r>
    </w:p>
    <w:p>
      <w:pPr>
        <w:spacing w:before="140" w:after="60" w:line="288" w:lineRule="auto"/>
      </w:pPr>
      <w:r>
        <w:rPr>
          <w:rFonts w:ascii="맑은 고딕" w:hAnsi="맑은 고딕" w:eastAsia="맑은 고딕" w:cs="맑은 고딕"/>
          <w:b/>
          <w:color w:val="000000"/>
          <w:sz w:val="22"/>
        </w:rPr>
        <w:t>2.1. 기존 학습 방식의 한계</w:t>
      </w:r>
    </w:p>
    <w:p>
      <w:pPr>
        <w:spacing w:before="0" w:after="120" w:line="300" w:lineRule="auto"/>
      </w:pPr>
      <w:r>
        <w:rPr>
          <w:rFonts w:ascii="맑은 고딕" w:hAnsi="맑은 고딕" w:eastAsia="맑은 고딕" w:cs="맑은 고딕"/>
          <w:b w:val="0"/>
          <w:color w:val="000000"/>
          <w:sz w:val="21"/>
        </w:rPr>
        <w:t>첫째, 정답과 해설만으로는 학생의 반복 실수를 설명하기 어렵습니다. 학생이 해설을 읽고 이해했다고 느껴도, 같은 개념을 다른 문제에서 다시 틀릴 수 있습니다.</w:t>
      </w:r>
    </w:p>
    <w:p>
      <w:pPr>
        <w:spacing w:before="0" w:after="120" w:line="300" w:lineRule="auto"/>
      </w:pPr>
      <w:r>
        <w:rPr>
          <w:rFonts w:ascii="맑은 고딕" w:hAnsi="맑은 고딕" w:eastAsia="맑은 고딕" w:cs="맑은 고딕"/>
          <w:b w:val="0"/>
          <w:color w:val="000000"/>
          <w:sz w:val="21"/>
        </w:rPr>
        <w:t>둘째, 점수만 보면 어떤 개념이 약한지 알기 어렵습니다. 4문제 중 2문제를 틀렸다는 정보보다, ‘분수 통분에서 2번 틀렸다’는 정보가 다음 공부를 정하는 데 더 도움이 됩니다.</w:t>
      </w:r>
    </w:p>
    <w:p>
      <w:pPr>
        <w:spacing w:before="0" w:after="120" w:line="300" w:lineRule="auto"/>
      </w:pPr>
      <w:r>
        <w:rPr>
          <w:rFonts w:ascii="맑은 고딕" w:hAnsi="맑은 고딕" w:eastAsia="맑은 고딕" w:cs="맑은 고딕"/>
          <w:b w:val="0"/>
          <w:color w:val="000000"/>
          <w:sz w:val="21"/>
        </w:rPr>
        <w:t>셋째, AI에게 문제를 물어보는 방식은 편리하지만 기록이 남지 않으면 다음 복습으로 이어지기 어렵습니다. 그래서 AI 오답 코치는 대화형 답변보다 오답 자료 구조를 먼저 만들었습니다.</w:t>
      </w:r>
    </w:p>
    <w:p>
      <w:pPr>
        <w:spacing w:before="140" w:after="60" w:line="288" w:lineRule="auto"/>
      </w:pPr>
      <w:r>
        <w:rPr>
          <w:rFonts w:ascii="맑은 고딕" w:hAnsi="맑은 고딕" w:eastAsia="맑은 고딕" w:cs="맑은 고딕"/>
          <w:b/>
          <w:color w:val="000000"/>
          <w:sz w:val="22"/>
        </w:rPr>
        <w:t>2.2. 새로운 대안: 오답 자료를 스스로 확인하는 방식</w:t>
      </w:r>
    </w:p>
    <w:p>
      <w:pPr>
        <w:spacing w:before="0" w:after="120" w:line="300" w:lineRule="auto"/>
      </w:pPr>
      <w:r>
        <w:rPr>
          <w:rFonts w:ascii="맑은 고딕" w:hAnsi="맑은 고딕" w:eastAsia="맑은 고딕" w:cs="맑은 고딕"/>
          <w:b w:val="0"/>
          <w:color w:val="000000"/>
          <w:sz w:val="21"/>
        </w:rPr>
        <w:t>AI 오답 코치는 학생이 문제를 틀렸을 때 바로 끝내지 않습니다. 학생이 어떤 답을 골랐는지, 어떤 개념과 연결되는지, AI 또는 미리 준비한 설명이 어떤 이유를 제시했는지 남깁니다.</w:t>
      </w:r>
    </w:p>
    <w:p>
      <w:pPr>
        <w:spacing w:before="0" w:after="120" w:line="300" w:lineRule="auto"/>
      </w:pPr>
      <w:r>
        <w:rPr>
          <w:rFonts w:ascii="맑은 고딕" w:hAnsi="맑은 고딕" w:eastAsia="맑은 고딕" w:cs="맑은 고딕"/>
          <w:b w:val="0"/>
          <w:color w:val="000000"/>
          <w:sz w:val="21"/>
        </w:rPr>
        <w:t>그다음 같은 개념의 문제를 다시 풀게 합니다. 이 단계가 있어야 학생이 설명만 읽은 것인지, 실제로 개념을 다시 이해했는지 확인할 수 있습니다.</w:t>
      </w:r>
    </w:p>
    <w:p>
      <w:pPr>
        <w:spacing w:before="0" w:after="120" w:line="300" w:lineRule="auto"/>
      </w:pPr>
      <w:r>
        <w:rPr>
          <w:rFonts w:ascii="맑은 고딕" w:hAnsi="맑은 고딕" w:eastAsia="맑은 고딕" w:cs="맑은 고딕"/>
          <w:b w:val="0"/>
          <w:color w:val="000000"/>
          <w:sz w:val="21"/>
        </w:rPr>
        <w:t>마지막에는 자료 화면에서 개념 요약과 오늘 복습할 내용을 보여 줍니다. 이 화면은 학생용 화면이면서 동시에 심사위원에게 작품이 자료를 어떻게 쓰는지 보여 주는 화면입니다.</w:t>
      </w:r>
    </w:p>
    <w:p>
      <w:pPr>
        <w:spacing w:before="140" w:after="60" w:line="288" w:lineRule="auto"/>
      </w:pPr>
      <w:r>
        <w:rPr>
          <w:rFonts w:ascii="맑은 고딕" w:hAnsi="맑은 고딕" w:eastAsia="맑은 고딕" w:cs="맑은 고딕"/>
          <w:b/>
          <w:color w:val="000000"/>
          <w:sz w:val="22"/>
        </w:rPr>
        <w:t>2.3. 작동 흐름: 알아차리기 → 다시 풀기 → 다시 맞혔는지 확인</w:t>
      </w:r>
    </w:p>
    <w:p>
      <w:pPr>
        <w:spacing w:before="120" w:after="80" w:line="300" w:lineRule="auto"/>
        <w:jc w:val="center"/>
      </w:pPr>
      <w:r>
        <w:rPr>
          <w:rFonts w:ascii="맑은 고딕" w:hAnsi="맑은 고딕" w:eastAsia="맑은 고딕" w:cs="맑은 고딕"/>
          <w:b/>
          <w:color w:val="000000"/>
          <w:sz w:val="20"/>
        </w:rPr>
        <w:t>표 2. 오답이 공부 자료로 바뀌는 5단계 흐름과 발전 포인트</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포인트</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문제 풀기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문제 수를 늘리고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오답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풀이 기록으로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이유 찾기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미리 준비한 설명이 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해설을 비교하는 확인 표시를 강화합니다.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같은 개념 다시 풀기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 문제를 더 다양하게 준비하고 난이도를 조절합니다.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다시 맞혔는지 확인</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 보고 다시 이해한 정도를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 변화를 비교합니다.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유사 제품과 차별점</w:t>
      </w:r>
    </w:p>
    <w:p>
      <w:pPr>
        <w:spacing w:before="0" w:after="120" w:line="300" w:lineRule="auto"/>
      </w:pPr>
      <w:r>
        <w:rPr>
          <w:rFonts w:ascii="맑은 고딕" w:hAnsi="맑은 고딕" w:eastAsia="맑은 고딕" w:cs="맑은 고딕"/>
          <w:b w:val="0"/>
          <w:color w:val="000000"/>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20" w:line="300" w:lineRule="auto"/>
      </w:pPr>
      <w:r>
        <w:rPr>
          <w:rFonts w:ascii="맑은 고딕" w:hAnsi="맑은 고딕" w:eastAsia="맑은 고딕" w:cs="맑은 고딕"/>
          <w:b w:val="0"/>
          <w:color w:val="000000"/>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20" w:line="300" w:lineRule="auto"/>
      </w:pPr>
      <w:r>
        <w:rPr>
          <w:rFonts w:ascii="맑은 고딕" w:hAnsi="맑은 고딕" w:eastAsia="맑은 고딕" w:cs="맑은 고딕"/>
          <w:b w:val="0"/>
          <w:color w:val="000000"/>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120" w:after="80" w:line="300" w:lineRule="auto"/>
        <w:jc w:val="center"/>
      </w:pPr>
      <w:r>
        <w:rPr>
          <w:rFonts w:ascii="맑은 고딕" w:hAnsi="맑은 고딕" w:eastAsia="맑은 고딕" w:cs="맑은 고딕"/>
          <w:b/>
          <w:color w:val="000000"/>
          <w:sz w:val="20"/>
        </w:rPr>
        <w:t>표 3. 기존 학습 방식과 AI 오답 코치 발전 방향의 차이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학습 방식</w:t>
            </w:r>
          </w:p>
        </w:tc>
        <w:tc>
          <w:tcPr>
            <w:tcW w:type="dxa" w:w="362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기준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 개수와 점수 중심으로 확인합니다.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반복 오답과 다시 맞힌 결과를 함께 봅니다.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해설을 보고 다음 문제로 넘어갑니다.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기록하고 같은 개념 문제로 다시 확인합니다.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정답이나 긴 설명을 바로 제시하는 경우가 많습니다.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설명하는 코치 역할을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활용</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결과가 다음 복습으로 연결되지 않는 경우가 있습니다.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기록이 개념 요약과 오늘 복습 추천으로 연결됩니다.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안전성</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답변을 바로 믿기 쉽습니다.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해설, 검토 상태를 함께 두어 확인 절차를 남깁니다.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3.1. AI 오답 코치의 3가지 차별점</w:t>
      </w:r>
    </w:p>
    <w:p>
      <w:pPr>
        <w:spacing w:before="120" w:after="80" w:line="300" w:lineRule="auto"/>
        <w:jc w:val="center"/>
      </w:pPr>
      <w:r>
        <w:rPr>
          <w:rFonts w:ascii="맑은 고딕" w:hAnsi="맑은 고딕" w:eastAsia="맑은 고딕" w:cs="맑은 고딕"/>
          <w:b/>
          <w:color w:val="000000"/>
          <w:sz w:val="20"/>
        </w:rPr>
        <w:t>표 4. AI 오답 코치의 3대 차별점</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5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차별점</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내용</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심사에서 보일 근거</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기술</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 개념 요약, 다시 푼 결과를 한 흐름으로 묶습니다.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화면의 풀이 기록과 개념 요약</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철학</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실패가 아니라 다음 공부를 정하는 자료로 봅니다.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풀기와 다시 맞힌 비율</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안전한 AI 사용</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정답 확정자가 아니라 설명 코치로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상태와 미리 준비한 설명 구조</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작품 설계</w:t>
      </w:r>
    </w:p>
    <w:p>
      <w:pPr>
        <w:spacing w:before="140" w:after="60" w:line="288" w:lineRule="auto"/>
      </w:pPr>
      <w:r>
        <w:rPr>
          <w:rFonts w:ascii="맑은 고딕" w:hAnsi="맑은 고딕" w:eastAsia="맑은 고딕" w:cs="맑은 고딕"/>
          <w:b/>
          <w:color w:val="000000"/>
          <w:sz w:val="22"/>
        </w:rPr>
        <w:t>1.1. 목표: 점수 확인에서 개념 다시 이해하기로</w:t>
      </w:r>
    </w:p>
    <w:p>
      <w:pPr>
        <w:spacing w:before="0" w:after="120" w:line="300" w:lineRule="auto"/>
      </w:pPr>
      <w:r>
        <w:rPr>
          <w:rFonts w:ascii="맑은 고딕" w:hAnsi="맑은 고딕" w:eastAsia="맑은 고딕" w:cs="맑은 고딕"/>
          <w:b w:val="0"/>
          <w:color w:val="000000"/>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20" w:line="300" w:lineRule="auto"/>
      </w:pPr>
      <w:r>
        <w:rPr>
          <w:rFonts w:ascii="맑은 고딕" w:hAnsi="맑은 고딕" w:eastAsia="맑은 고딕" w:cs="맑은 고딕"/>
          <w:b w:val="0"/>
          <w:color w:val="000000"/>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설명 상태, 확인 상태라는 5가지 자료 흐름을 정했습니다.</w:t>
      </w:r>
    </w:p>
    <w:p>
      <w:pPr>
        <w:spacing w:before="0" w:after="120" w:line="300" w:lineRule="auto"/>
      </w:pPr>
      <w:r>
        <w:rPr>
          <w:rFonts w:ascii="맑은 고딕" w:hAnsi="맑은 고딕" w:eastAsia="맑은 고딕" w:cs="맑은 고딕"/>
          <w:b w:val="0"/>
          <w:color w:val="000000"/>
          <w:sz w:val="21"/>
        </w:rPr>
        <w:t>발전 단계에서는 이 자료 흐름을 더 자세히 보강해야 합니다. 특히 학생이 자기 말로 틀린 이유를 적는 자료와, 사람이 문제를 검토했는지 표시하는 자료가 더 필요합니다. 그래야 AI 설명이 학습 자료가 되기 전에 한 번 더 확인할 수 있습니다.</w:t>
      </w:r>
    </w:p>
    <w:p>
      <w:pPr>
        <w:spacing w:before="120" w:after="80" w:line="300" w:lineRule="auto"/>
        <w:jc w:val="center"/>
      </w:pPr>
      <w:r>
        <w:rPr>
          <w:rFonts w:ascii="맑은 고딕" w:hAnsi="맑은 고딕" w:eastAsia="맑은 고딕" w:cs="맑은 고딕"/>
          <w:b/>
          <w:color w:val="000000"/>
          <w:sz w:val="20"/>
        </w:rPr>
        <w:t>표 5. 작품 안에서 쓰는 주요 자료와 발전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개념을 저장합니다.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선택 답과 정답 여부를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직접 쓴 오답 이유를 함께 저장합니다.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오답 횟수와 복습 필요 정도를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변화를 비교해 오답률 감소를 보여 줍니다.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미리 준비한 설명이 사용되었는지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 비교 결과를 남깁니다.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문제나 설명이 확인되었는지 구분합니다.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 확인 화면을 추가합니다.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1.2. 작동 흐름: 기록 → 이유 찾기 → 다시 풀기 → 확인</w:t>
      </w:r>
    </w:p>
    <w:p>
      <w:pPr>
        <w:spacing w:before="0" w:after="120" w:line="300" w:lineRule="auto"/>
      </w:pPr>
      <w:r>
        <w:rPr>
          <w:rFonts w:ascii="맑은 고딕" w:hAnsi="맑은 고딕" w:eastAsia="맑은 고딕" w:cs="맑은 고딕"/>
          <w:b w:val="0"/>
          <w:color w:val="000000"/>
          <w:sz w:val="21"/>
        </w:rPr>
        <w:t>AI 오답 코치는 문제 풀이 화면 하나로 끝나지 않습니다. 학생이 문제를 풀면 풀이 기록이 생기고, 오답이면 이유 설명으로 이어지며, 같은 개념 문제를 다시 풀고, 마지막에 다시 맞혔는지 확인합니다.</w:t>
      </w:r>
    </w:p>
    <w:p>
      <w:pPr>
        <w:spacing w:before="0" w:after="120" w:line="300" w:lineRule="auto"/>
      </w:pPr>
      <w:r>
        <w:rPr>
          <w:rFonts w:ascii="맑은 고딕" w:hAnsi="맑은 고딕" w:eastAsia="맑은 고딕" w:cs="맑은 고딕"/>
          <w:b w:val="0"/>
          <w:color w:val="000000"/>
          <w:sz w:val="21"/>
        </w:rPr>
        <w:t>이 원리는 학생이 자기 문제를 알아차리고 직접 다시 해결해 보는 흐름을 갖습니다. 다만 주제는 거창한 전체 학습 관리가 아니라 초6 수학·과학에서 반복되는 개념 오답을 다시 이해하는 것입니다.</w:t>
      </w:r>
    </w:p>
    <w:p>
      <w:pPr>
        <w:spacing w:before="0" w:after="120" w:line="300" w:lineRule="auto"/>
      </w:pPr>
      <w:r>
        <w:rPr>
          <w:rFonts w:ascii="맑은 고딕" w:hAnsi="맑은 고딕" w:eastAsia="맑은 고딕" w:cs="맑은 고딕"/>
          <w:b w:val="0"/>
          <w:color w:val="000000"/>
          <w:sz w:val="21"/>
        </w:rPr>
        <w:t>중요한 점은 AI가 중심이 아니라 학생의 학습 자료가 중심이라는 것입니다. AI는 자료를 보고 설명을 도와주는 역할이고, 실제 학습 변화는 학생의 풀이 기록과 다시 푼 결과로 확인합니다.</w:t>
      </w:r>
    </w:p>
    <w:p>
      <w:pPr>
        <w:spacing w:before="140" w:after="60" w:line="288" w:lineRule="auto"/>
      </w:pPr>
      <w:r>
        <w:rPr>
          <w:rFonts w:ascii="맑은 고딕" w:hAnsi="맑은 고딕" w:eastAsia="맑은 고딕" w:cs="맑은 고딕"/>
          <w:b/>
          <w:color w:val="000000"/>
          <w:sz w:val="22"/>
        </w:rPr>
        <w:t>1.3. 작품 설계: 외관 및 소프트웨어 작동 구조</w:t>
      </w:r>
    </w:p>
    <w:p>
      <w:pPr>
        <w:spacing w:before="0" w:after="120" w:line="300" w:lineRule="auto"/>
      </w:pPr>
      <w:r>
        <w:rPr>
          <w:rFonts w:ascii="맑은 고딕" w:hAnsi="맑은 고딕" w:eastAsia="맑은 고딕" w:cs="맑은 고딕"/>
          <w:b w:val="0"/>
          <w:color w:val="000000"/>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20" w:line="300" w:lineRule="auto"/>
      </w:pPr>
      <w:r>
        <w:rPr>
          <w:rFonts w:ascii="맑은 고딕" w:hAnsi="맑은 고딕" w:eastAsia="맑은 고딕" w:cs="맑은 고딕"/>
          <w:b w:val="0"/>
          <w:color w:val="000000"/>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20" w:line="300" w:lineRule="auto"/>
      </w:pPr>
      <w:r>
        <w:rPr>
          <w:rFonts w:ascii="맑은 고딕" w:hAnsi="맑은 고딕" w:eastAsia="맑은 고딕" w:cs="맑은 고딕"/>
          <w:b w:val="0"/>
          <w:color w:val="000000"/>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rPr>
          <w:color w:val="000000"/>
        </w:rP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AI 오답 코치 화면</w:t>
      </w:r>
    </w:p>
    <w:p>
      <w:pPr>
        <w:spacing w:before="120" w:after="80" w:line="300" w:lineRule="auto"/>
        <w:jc w:val="center"/>
      </w:pPr>
      <w:r>
        <w:rPr>
          <w:rFonts w:ascii="맑은 고딕" w:hAnsi="맑은 고딕" w:eastAsia="맑은 고딕" w:cs="맑은 고딕"/>
          <w:b/>
          <w:color w:val="000000"/>
          <w:sz w:val="20"/>
        </w:rPr>
        <w:t>표 6. 화면별 역할과 개선 방향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화면</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방향</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오늘의 오답 개념과 과목 선택, 테스트 시작을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 과학의 진행 상태를 더 보기 쉽게 구분합니다.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개념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풀이 생각을 짧게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해설의 차이를 확인할 수 있게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다시 풀 문제를 준비합니다.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기록과 개념 요약을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오답률과 다시 맞힌 비율 그래프를 넣습니다.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1.4. 핵심 코드 설명</w:t>
      </w:r>
    </w:p>
    <w:p>
      <w:pPr>
        <w:spacing w:before="0" w:after="120" w:line="300" w:lineRule="auto"/>
      </w:pPr>
      <w:r>
        <w:rPr>
          <w:rFonts w:ascii="맑은 고딕" w:hAnsi="맑은 고딕" w:eastAsia="맑은 고딕" w:cs="맑은 고딕"/>
          <w:b w:val="0"/>
          <w:color w:val="000000"/>
          <w:sz w:val="21"/>
        </w:rPr>
        <w:t>예시 작품설명서처럼 이 작품도 화면 설명만으로 끝내지 않고, 어떤 코드가 어떤 일을 하는지 따로 정리했습니다. 전체 소스 코드를 문서에 모두 넣으면 너무 길어지므로, 심사위원이 작동 원리를 이해할 수 있는 핵심 파일과 의사코드 중심으로 설명했습니다.</w:t>
      </w:r>
    </w:p>
    <w:p>
      <w:pPr>
        <w:spacing w:before="0" w:after="120" w:line="300" w:lineRule="auto"/>
      </w:pPr>
      <w:r>
        <w:rPr>
          <w:rFonts w:ascii="맑은 고딕" w:hAnsi="맑은 고딕" w:eastAsia="맑은 고딕" w:cs="맑은 고딕"/>
          <w:b w:val="0"/>
          <w:color w:val="000000"/>
          <w:sz w:val="21"/>
        </w:rPr>
        <w:t>제가 설명할 때는 어려운 개발 용어보다 '문제를 준비하는 부분', '오답을 기록하는 부분', 'AI가 이유를 설명하는 부분', '같은 개념 문제를 다시 고르는 부분'으로 나누어 말할 수 있게 구성했습니다.</w:t>
      </w:r>
    </w:p>
    <w:p>
      <w:pPr>
        <w:spacing w:before="120" w:after="80" w:line="300" w:lineRule="auto"/>
        <w:jc w:val="center"/>
      </w:pPr>
      <w:r>
        <w:rPr>
          <w:rFonts w:ascii="맑은 고딕" w:hAnsi="맑은 고딕" w:eastAsia="맑은 고딕" w:cs="맑은 고딕"/>
          <w:b/>
          <w:color w:val="000000"/>
          <w:sz w:val="20"/>
        </w:rPr>
        <w:t>표 7. 주요 코드 파일과 하는 일</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36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26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코드 위치</w:t>
            </w:r>
          </w:p>
        </w:tc>
        <w:tc>
          <w:tcPr>
            <w:tcW w:type="dxa" w:w="4535"/>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하는 일</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226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src/problems.js</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문제, 정답, 해설, 개념을 저장하고 같은 개념 문제를 찾습니다.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226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src/learning.js</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고른 답, 맞았는지, 어떤 개념에서 틀렸는지를 기록합니다.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이유 설명</w:t>
            </w:r>
          </w:p>
        </w:tc>
        <w:tc>
          <w:tcPr>
            <w:tcW w:type="dxa" w:w="226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src/diagnosis.js</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되면 이유를 받고, 안 되면 준비된 설명으로 멈추지 않게 합니다.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226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src/reviewScheduler.js</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맞힌 문제와 틀린 문제를 보고 다음에 다시 볼 날짜를 정합니다.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226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src/misconceptionMap.js</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기록을 모아 반복 오답 개념과 오늘 복습할 내용을 보여 줍니다.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연결</w:t>
            </w:r>
          </w:p>
        </w:tc>
        <w:tc>
          <w:tcPr>
            <w:tcW w:type="dxa" w:w="226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src/app.js</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버튼, 문제 화면, 이유 설명, 다시 풀기, 자료 화면을 이어 줍니다.</w:t>
            </w:r>
          </w:p>
        </w:tc>
      </w:tr>
    </w:tbl>
    <w:p>
      <w:pPr>
        <w:spacing w:before="0" w:after="40" w:line="300" w:lineRule="auto"/>
      </w:pPr>
      <w:r>
        <w:rPr>
          <w:rFonts w:ascii="맑은 고딕" w:hAnsi="맑은 고딕" w:eastAsia="맑은 고딕" w:cs="맑은 고딕"/>
          <w:b w:val="0"/>
          <w:color w:val="000000"/>
          <w:sz w:val="6"/>
        </w:rPr>
      </w:r>
    </w:p>
    <w:p>
      <w:pPr>
        <w:spacing w:before="120" w:after="80" w:line="300" w:lineRule="auto"/>
        <w:jc w:val="center"/>
      </w:pPr>
      <w:r>
        <w:rPr>
          <w:rFonts w:ascii="맑은 고딕" w:hAnsi="맑은 고딕" w:eastAsia="맑은 고딕" w:cs="맑은 고딕"/>
          <w:b/>
          <w:color w:val="000000"/>
          <w:sz w:val="20"/>
        </w:rPr>
        <w:t>표 8. 핵심 소스코드 의사코드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85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순서</w:t>
            </w:r>
          </w:p>
        </w:tc>
        <w:tc>
          <w:tcPr>
            <w:tcW w:type="dxa" w:w="374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의사코드</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뜻</w:t>
            </w:r>
          </w:p>
        </w:tc>
      </w:tr>
      <w:tr>
        <w:tc>
          <w:tcPr>
            <w:tcW w:type="dxa" w:w="85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w:t>
            </w:r>
          </w:p>
        </w:tc>
        <w:tc>
          <w:tcPr>
            <w:tcW w:type="dxa" w:w="374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보여 준다.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초6 수학 문제를 읽고 답을 고릅니다.</w:t>
            </w:r>
          </w:p>
        </w:tc>
      </w:tr>
      <w:tr>
        <w:tc>
          <w:tcPr>
            <w:tcW w:type="dxa" w:w="85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w:t>
            </w:r>
          </w:p>
        </w:tc>
        <w:tc>
          <w:tcPr>
            <w:tcW w:type="dxa" w:w="374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정답을 비교한다.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맞았는지 틀렸는지 확인합니다.</w:t>
            </w:r>
          </w:p>
        </w:tc>
      </w:tr>
      <w:tr>
        <w:tc>
          <w:tcPr>
            <w:tcW w:type="dxa" w:w="85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w:t>
            </w:r>
          </w:p>
        </w:tc>
        <w:tc>
          <w:tcPr>
            <w:tcW w:type="dxa" w:w="374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문제 번호와 개념을 기록한다.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그냥 버리지 않고 공부 자료로 남깁니다.</w:t>
            </w:r>
          </w:p>
        </w:tc>
      </w:tr>
      <w:tr>
        <w:tc>
          <w:tcPr>
            <w:tcW w:type="dxa" w:w="85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w:t>
            </w:r>
          </w:p>
        </w:tc>
        <w:tc>
          <w:tcPr>
            <w:tcW w:type="dxa" w:w="374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이유를 보여 준다.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왜 틀렸는지 쉬운 말로 알려 줍니다.</w:t>
            </w:r>
          </w:p>
        </w:tc>
      </w:tr>
      <w:tr>
        <w:tc>
          <w:tcPr>
            <w:tcW w:type="dxa" w:w="85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w:t>
            </w:r>
          </w:p>
        </w:tc>
        <w:tc>
          <w:tcPr>
            <w:tcW w:type="dxa" w:w="374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고른다.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완전히 다른 문제가 아니라 같은 개념을 다시 확인합니다.</w:t>
            </w:r>
          </w:p>
        </w:tc>
      </w:tr>
      <w:tr>
        <w:tc>
          <w:tcPr>
            <w:tcW w:type="dxa" w:w="85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6</w:t>
            </w:r>
          </w:p>
        </w:tc>
        <w:tc>
          <w:tcPr>
            <w:tcW w:type="dxa" w:w="374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맞히면 자료 화면을 바꾼다.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 오늘 무엇을 복습할지 보여 줍니다.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작품 제작 과정</w:t>
      </w:r>
    </w:p>
    <w:p>
      <w:pPr>
        <w:spacing w:before="0" w:after="120" w:line="300" w:lineRule="auto"/>
      </w:pPr>
      <w:r>
        <w:rPr>
          <w:rFonts w:ascii="맑은 고딕" w:hAnsi="맑은 고딕" w:eastAsia="맑은 고딕" w:cs="맑은 고딕"/>
          <w:b w:val="0"/>
          <w:color w:val="000000"/>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20" w:line="300" w:lineRule="auto"/>
      </w:pPr>
      <w:r>
        <w:rPr>
          <w:rFonts w:ascii="맑은 고딕" w:hAnsi="맑은 고딕" w:eastAsia="맑은 고딕" w:cs="맑은 고딕"/>
          <w:b w:val="0"/>
          <w:color w:val="000000"/>
          <w:sz w:val="21"/>
        </w:rPr>
        <w:t>그다음에는 학생이 보는 화면을 정리했습니다. 처음 화면, 문제 화면, 이유 설명 화면, 다시 풀기 화면, 자료 화면이 자연스럽게 이어지도록 만들었습니다. 모든 정보를 한 화면에 넣으면 복잡해 보여서, 메뉴를 나누고 필요한 때 필요한 내용만 보이도록 바꾸었습니다.</w:t>
      </w:r>
    </w:p>
    <w:p>
      <w:pPr>
        <w:spacing w:before="0" w:after="120" w:line="300" w:lineRule="auto"/>
      </w:pPr>
      <w:r>
        <w:rPr>
          <w:rFonts w:ascii="맑은 고딕" w:hAnsi="맑은 고딕" w:eastAsia="맑은 고딕" w:cs="맑은 고딕"/>
          <w:b w:val="0"/>
          <w:color w:val="000000"/>
          <w:sz w:val="21"/>
        </w:rPr>
        <w:t>이후에는 AI 연결과 미리 준비한 설명을 나누어 만들었습니다. AI 연결이 가능할 때는 AI가 설명을 만들 수 있고, 연결이 어렵거나 발표 중 네트워크가 느릴 때는 준비된 설명으로 같은 흐름을 확인할 수 있습니다. 이렇게 해야 수업이나 발표 중에도 작품을 안정적으로 보여 줄 수 있습니다.</w:t>
      </w:r>
    </w:p>
    <w:p>
      <w:pPr>
        <w:spacing w:before="0" w:after="120" w:line="300" w:lineRule="auto"/>
      </w:pPr>
      <w:r>
        <w:rPr>
          <w:rFonts w:ascii="맑은 고딕" w:hAnsi="맑은 고딕" w:eastAsia="맑은 고딕" w:cs="맑은 고딕"/>
          <w:b w:val="0"/>
          <w:color w:val="000000"/>
          <w:sz w:val="21"/>
        </w:rPr>
        <w:t>마지막으로 확인 흐름을 정리했습니다. 자동 검사를 통해 문제 준비, 풀이 기록, 같은 개념 다시 풀기, 복습 추천, 화면 문구를 확인했습니다. 화면 시연에서는 일부러 오답을 고른 뒤 같은 개념 문제를 다시 풀고, 자료 화면에 기록이 남는지 확인했습니다.</w:t>
      </w:r>
    </w:p>
    <w:p>
      <w:pPr>
        <w:spacing w:before="120" w:after="80" w:line="300" w:lineRule="auto"/>
        <w:jc w:val="center"/>
      </w:pPr>
      <w:r>
        <w:rPr>
          <w:rFonts w:ascii="맑은 고딕" w:hAnsi="맑은 고딕" w:eastAsia="맑은 고딕" w:cs="맑은 고딕"/>
          <w:b/>
          <w:color w:val="000000"/>
          <w:sz w:val="20"/>
        </w:rPr>
        <w:t>표 9. 제작 단계</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모두 해결하는 앱에서 반복 개념 오답 코치로 범위를 좁혔습니다.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 가능한 주제가 되었습니다.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 풀이 기록, 개념 요약, 검토 상태를 만들었습니다.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화면, 자료 화면을 연결했습니다.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메뉴로 나누었습니다.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마누스 AI와 미리 준비한 설명을 나누어 설계했습니다.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AI를 쓰는 기준</w:t>
      </w:r>
    </w:p>
    <w:p>
      <w:pPr>
        <w:spacing w:before="0" w:after="120" w:line="300" w:lineRule="auto"/>
      </w:pPr>
      <w:r>
        <w:rPr>
          <w:rFonts w:ascii="맑은 고딕" w:hAnsi="맑은 고딕" w:eastAsia="맑은 고딕" w:cs="맑은 고딕"/>
          <w:b w:val="0"/>
          <w:color w:val="000000"/>
          <w:sz w:val="21"/>
        </w:rPr>
        <w:t>이 작품에서 AI는 학생을 대신해서 공부하는 도구가 아닙니다. 학생의 오답 자료를 보고 어디에서 생각이 어긋났는지 설명하는 코치 역할을 합니다. 그래서 작품의 중심은 AI의 대답 자체가 아니라, 기준 문제와 풀이 기록과 사람 확인 절차입니다.</w:t>
      </w:r>
    </w:p>
    <w:p>
      <w:pPr>
        <w:spacing w:before="0" w:after="120" w:line="300" w:lineRule="auto"/>
      </w:pPr>
      <w:r>
        <w:rPr>
          <w:rFonts w:ascii="맑은 고딕" w:hAnsi="맑은 고딕" w:eastAsia="맑은 고딕" w:cs="맑은 고딕"/>
          <w:b w:val="0"/>
          <w:color w:val="000000"/>
          <w:sz w:val="21"/>
        </w:rPr>
        <w:t>첫째, AI가 마음대로 문제를 판단하게 하지 않고 문제, 정답, 해설, 과목, 개념, 헷갈린 개념을 먼저 자료로 정리했습니다. 둘째, AI는 정답을 맞히는 역할보다 왜 틀렸는지 설명하는 역할을 맡습니다. 셋째, AI가 만든 새 문제는 바로 확인 완료 자료로 취급하지 않습니다.</w:t>
      </w:r>
    </w:p>
    <w:p>
      <w:pPr>
        <w:spacing w:before="0" w:after="120" w:line="300" w:lineRule="auto"/>
      </w:pPr>
      <w:r>
        <w:rPr>
          <w:rFonts w:ascii="맑은 고딕" w:hAnsi="맑은 고딕" w:eastAsia="맑은 고딕" w:cs="맑은 고딕"/>
          <w:b w:val="0"/>
          <w:color w:val="000000"/>
          <w:sz w:val="21"/>
        </w:rPr>
        <w:t>이 구조가 중요한 이유는 교육용 작품에서는 정확성이 중요하기 때문입니다. AI가 설명을 잘할 때도 있지만, 가끔 틀리거나 애매하게 설명할 수 있습니다. 그래서 이 작품은 AI를 쓰면서도 사람이 확인하는 절차를 같이 두었습니다.</w:t>
      </w:r>
    </w:p>
    <w:p>
      <w:pPr>
        <w:spacing w:before="120" w:after="80" w:line="300" w:lineRule="auto"/>
        <w:jc w:val="center"/>
      </w:pPr>
      <w:r>
        <w:rPr>
          <w:rFonts w:ascii="맑은 고딕" w:hAnsi="맑은 고딕" w:eastAsia="맑은 고딕" w:cs="맑은 고딕"/>
          <w:b/>
          <w:color w:val="000000"/>
          <w:sz w:val="20"/>
        </w:rPr>
        <w:t>표 10. AI를 안전하게 쓰기 위한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자료 우선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 자료를 먼저 준비합니다.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답변이 흔들려도 기준을 확인할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왜 틀렸는지 설명하는 역할로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AI에게 답을 맡기지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느리거나 실패하면 미리 준비한 설명으로 흐름을 유지합니다.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발표와 수업 중 작품이 멈추지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표시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만든 문제나 설명은 확인 필요 상태로 둡니다.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교육용 자료의 정확성을 지키기 위해서입니다.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 보호</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브라우저 화면 파일에 넣지 않습니다.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안전하게 지키기 위해서입니다.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w:t>
      </w:r>
    </w:p>
    <w:p>
      <w:pPr>
        <w:spacing w:before="0" w:after="120" w:line="300" w:lineRule="auto"/>
      </w:pPr>
      <w:r>
        <w:rPr>
          <w:rFonts w:ascii="맑은 고딕" w:hAnsi="맑은 고딕" w:eastAsia="맑은 고딕" w:cs="맑은 고딕"/>
          <w:b w:val="0"/>
          <w:color w:val="000000"/>
          <w:sz w:val="21"/>
        </w:rPr>
        <w:t>테스트의 목적은 작품이 실제로 오답을 자료로 남기는지 확인하는 것입니다. 화면만 예쁘게 보이는 것은 충분하지 않습니다. 학생이 답을 고르면 기록이 남아야 하고, 틀린 경우에는 이유 설명이 나오며, 같은 개념 문제로 다시 이어져야 합니다.</w:t>
      </w:r>
    </w:p>
    <w:p>
      <w:pPr>
        <w:spacing w:before="0" w:after="120" w:line="300" w:lineRule="auto"/>
      </w:pPr>
      <w:r>
        <w:rPr>
          <w:rFonts w:ascii="맑은 고딕" w:hAnsi="맑은 고딕" w:eastAsia="맑은 고딕" w:cs="맑은 고딕"/>
          <w:b w:val="0"/>
          <w:color w:val="000000"/>
          <w:sz w:val="21"/>
        </w:rPr>
        <w:t>또 하나의 목적은 발표 중 작품이 멈추지 않는지 확인하는 것입니다. 외부 AI 연결은 인터넷 상태에 따라 느려질 수 있습니다. 그래서 미리 준비한 설명이 제대로 작동하는지 확인해야 합니다. 준비된 설명이 있어야 발표 중에도 작품의 핵심 흐름을 계속 보여 줄 수 있습니다.</w:t>
      </w:r>
    </w:p>
    <w:p>
      <w:pPr>
        <w:spacing w:before="0" w:after="120" w:line="300" w:lineRule="auto"/>
      </w:pPr>
      <w:r>
        <w:rPr>
          <w:rFonts w:ascii="맑은 고딕" w:hAnsi="맑은 고딕" w:eastAsia="맑은 고딕" w:cs="맑은 고딕"/>
          <w:b w:val="0"/>
          <w:color w:val="000000"/>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0" w:after="120" w:line="300" w:lineRule="auto"/>
      </w:pPr>
      <w:r>
        <w:rPr>
          <w:rFonts w:ascii="맑은 고딕" w:hAnsi="맑은 고딕" w:eastAsia="맑은 고딕" w:cs="맑은 고딕"/>
          <w:b w:val="0"/>
          <w:color w:val="000000"/>
          <w:sz w:val="21"/>
        </w:rPr>
        <w:t>발전계획에서는 테스트 목적이 하나 더 추가됩니다. 단순히 지금 기능이 돌아가는지만 보는 것이 아니라, 며칠 동안 기록이 쌓였을 때 오답률과 다시 맞힌 비율이 어떻게 바뀌는지 비교해야 합니다.</w:t>
      </w:r>
    </w:p>
    <w:p>
      <w:pPr>
        <w:spacing w:before="200" w:after="100" w:line="288" w:lineRule="auto"/>
      </w:pPr>
      <w:r>
        <w:rPr>
          <w:rFonts w:ascii="맑은 고딕" w:hAnsi="맑은 고딕" w:eastAsia="맑은 고딕" w:cs="맑은 고딕"/>
          <w:b/>
          <w:color w:val="000000"/>
          <w:sz w:val="25"/>
        </w:rPr>
        <w:t>2. 테스트 방법</w:t>
      </w:r>
    </w:p>
    <w:p>
      <w:pPr>
        <w:spacing w:before="0" w:after="120" w:line="300" w:lineRule="auto"/>
      </w:pPr>
      <w:r>
        <w:rPr>
          <w:rFonts w:ascii="맑은 고딕" w:hAnsi="맑은 고딕" w:eastAsia="맑은 고딕" w:cs="맑은 고딕"/>
          <w:b w:val="0"/>
          <w:color w:val="000000"/>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20" w:line="300" w:lineRule="auto"/>
      </w:pPr>
      <w:r>
        <w:rPr>
          <w:rFonts w:ascii="맑은 고딕" w:hAnsi="맑은 고딕" w:eastAsia="맑은 고딕" w:cs="맑은 고딕"/>
          <w:b w:val="0"/>
          <w:color w:val="000000"/>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20" w:line="300" w:lineRule="auto"/>
      </w:pPr>
      <w:r>
        <w:rPr>
          <w:rFonts w:ascii="맑은 고딕" w:hAnsi="맑은 고딕" w:eastAsia="맑은 고딕" w:cs="맑은 고딕"/>
          <w:b w:val="0"/>
          <w:color w:val="000000"/>
          <w:sz w:val="21"/>
        </w:rPr>
        <w:t>보호 장치도 확인했습니다. AI 연결에 필요한 키는 브라우저 화면 파일에 넣지 않고 서버 쪽 설정에서만 읽도록 했습니다. 또한 반복 연습 중에는 비용을 아끼기 위해 기본적으로 미리 준비한 설명을 쓰고, 필요할 때만 실제 AI 요청을 켤 수 있게 했습니다.</w:t>
      </w:r>
    </w:p>
    <w:p>
      <w:pPr>
        <w:spacing w:before="0" w:after="120" w:line="300" w:lineRule="auto"/>
      </w:pPr>
      <w:r>
        <w:rPr>
          <w:rFonts w:ascii="맑은 고딕" w:hAnsi="맑은 고딕" w:eastAsia="맑은 고딕" w:cs="맑은 고딕"/>
          <w:b w:val="0"/>
          <w:color w:val="000000"/>
          <w:sz w:val="21"/>
        </w:rPr>
        <w:t>앞으로는 실제 사용 실험을 추가하려고 합니다. 예를 들어 3일 동안 같은 개념 문제를 풀고, 첫날 오답률과 마지막 날 오답률을 비교합니다. 또 같은 개념을 다시 풀 때 몇 번 만에 맞히는지도 기록하면 작품의 효과를 더 분명하게 볼 수 있습니다.</w:t>
      </w:r>
    </w:p>
    <w:p>
      <w:pPr>
        <w:spacing w:before="120" w:after="80" w:line="300" w:lineRule="auto"/>
        <w:jc w:val="center"/>
      </w:pPr>
      <w:r>
        <w:rPr>
          <w:rFonts w:ascii="맑은 고딕" w:hAnsi="맑은 고딕" w:eastAsia="맑은 고딕" w:cs="맑은 고딕"/>
          <w:b/>
          <w:color w:val="000000"/>
          <w:sz w:val="20"/>
        </w:rPr>
        <w:t>표 11. 테스트 항목과 현재 확인 결과, 추가 확인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확인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추가 확인 계획</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문제의 정답, 해설, 개념 태그를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문제를 늘린 뒤 같은 검사를 반복합니다.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답과 정답 여부가 저장되는지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자기 설명 입력까지 함께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이유 설명</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미리 준비한 설명으로 틀린 까닭이 보이는지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설명의 정확도를 기준 해설과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다시 풀 문제를 준비합니다.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복습으로 올라오는지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기록으로 추천 변화를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브라우저 파일에 들어가지 않는지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배포 전 환경 설정 파일을 다시 점검합니다.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실제 결과와 해석</w:t>
      </w:r>
    </w:p>
    <w:p>
      <w:pPr>
        <w:spacing w:before="0" w:after="120" w:line="300"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준비된 설명, 외부 AI 연결 처리, 같은 개념 다시 풀기, 복습 추천, AI 연결 키 보호, 학생용 문구입니다.</w:t>
      </w:r>
    </w:p>
    <w:p>
      <w:pPr>
        <w:spacing w:before="0" w:after="120" w:line="300"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표시가 바뀌었습니다. 자료 화면에서도 풀이 기록과 개념 요약이 남는 것을 확인했습니다.</w:t>
      </w:r>
    </w:p>
    <w:p>
      <w:pPr>
        <w:spacing w:before="0" w:after="120" w:line="300" w:lineRule="auto"/>
      </w:pPr>
      <w:r>
        <w:rPr>
          <w:rFonts w:ascii="맑은 고딕" w:hAnsi="맑은 고딕" w:eastAsia="맑은 고딕" w:cs="맑은 고딕"/>
          <w:b w:val="0"/>
          <w:color w:val="000000"/>
          <w:sz w:val="21"/>
        </w:rPr>
        <w:t>하지만 아직 여러 학생이 오래 사용한 결과가 충분히 모인 것은 아닙니다. 그래서 이 작품을 장기간 성적이 오른 작품이라고 말할 수는 없습니다. 현재는 작품 기능이 의도대로 움직이는지 확인한 단계라고 보는 것이 정확합니다.</w:t>
      </w:r>
    </w:p>
    <w:p>
      <w:pPr>
        <w:spacing w:before="0" w:after="120" w:line="300" w:lineRule="auto"/>
      </w:pPr>
      <w:r>
        <w:rPr>
          <w:rFonts w:ascii="맑은 고딕" w:hAnsi="맑은 고딕" w:eastAsia="맑은 고딕" w:cs="맑은 고딕"/>
          <w:b w:val="0"/>
          <w:color w:val="000000"/>
          <w:sz w:val="21"/>
        </w:rPr>
        <w:t>결과를 해석할 때 중요한 점은 오답을 다시 공부로 연결하는 흐름이 보였다는 것입니다. 학생은 틀린 문제를 그냥 넘기지 않고, 왜 틀렸는지 보고, 같은 개념을 다시 풀고, 다시 맞혔는지 확인합니다. 앞으로 실제 사용 기록이 더 모이면 어떤 개념에서 오답이 줄었는지도 더 분명히 볼 수 있습니다.</w:t>
      </w:r>
    </w:p>
    <w:p>
      <w:pPr>
        <w:spacing w:before="120" w:after="80" w:line="300" w:lineRule="auto"/>
        <w:jc w:val="center"/>
      </w:pPr>
      <w:r>
        <w:rPr>
          <w:rFonts w:ascii="맑은 고딕" w:hAnsi="맑은 고딕" w:eastAsia="맑은 고딕" w:cs="맑은 고딕"/>
          <w:b/>
          <w:color w:val="000000"/>
          <w:sz w:val="20"/>
        </w:rPr>
        <w:t>표 12. 앞으로 사용할 발전 확인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날의 오답률을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이해한 정도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개념을 다시 맞힌 정도</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다시 풀기 성공 여부로 계산합니다.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요약에서 반복 오답 개념을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완료율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문제와 AI 설명이 사람 확인을 거쳤는지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화면에서 확인합니다.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결과 분석</w:t>
      </w:r>
    </w:p>
    <w:p>
      <w:pPr>
        <w:spacing w:before="0" w:after="120" w:line="300" w:lineRule="auto"/>
      </w:pPr>
      <w:r>
        <w:rPr>
          <w:rFonts w:ascii="맑은 고딕" w:hAnsi="맑은 고딕" w:eastAsia="맑은 고딕" w:cs="맑은 고딕"/>
          <w:b w:val="0"/>
          <w:color w:val="000000"/>
          <w:sz w:val="21"/>
        </w:rPr>
        <w:t>테스트 결과를 보면 현재 작품은 오답 기록과 같은 개념 다시 풀기의 기본 흐름을 보여 줄 수 있습니다. 이 점은 코드페어 발표에서 가장 먼저 보여 주어야 할 부분입니다.</w:t>
      </w:r>
    </w:p>
    <w:p>
      <w:pPr>
        <w:spacing w:before="0" w:after="120" w:line="300" w:lineRule="auto"/>
      </w:pPr>
      <w:r>
        <w:rPr>
          <w:rFonts w:ascii="맑은 고딕" w:hAnsi="맑은 고딕" w:eastAsia="맑은 고딕" w:cs="맑은 고딕"/>
          <w:b w:val="0"/>
          <w:color w:val="000000"/>
          <w:sz w:val="21"/>
        </w:rPr>
        <w:t>다만 대상급 작품으로 보이려면 단순히 기능이 작동한다는 말만으로는 부족합니다. 실제 사용 기록과 비교 기준이 있어야 하므로, AI 오답 코치도 앞으로 오답률 변화와 다시 맞힌 비율을 제시해야 합니다.</w:t>
      </w:r>
    </w:p>
    <w:p>
      <w:pPr>
        <w:spacing w:before="0" w:after="120" w:line="300" w:lineRule="auto"/>
      </w:pPr>
      <w:r>
        <w:rPr>
          <w:rFonts w:ascii="맑은 고딕" w:hAnsi="맑은 고딕" w:eastAsia="맑은 고딕" w:cs="맑은 고딕"/>
          <w:b w:val="0"/>
          <w:color w:val="000000"/>
          <w:sz w:val="21"/>
        </w:rPr>
        <w:t>따라서 이번 작품설명서에서는 현재 확인 결과와 앞으로 확인할 기준을 분리했습니다. 현재는 자동 검사와 화면 시연이 통과한 상태이고, 장기 학습 효과는 실제 사용 기록이 더 쌓인 뒤 주장해야 합니다.</w:t>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제작 현황</w:t>
      </w:r>
    </w:p>
    <w:p>
      <w:pPr>
        <w:spacing w:before="0" w:after="120" w:line="300" w:lineRule="auto"/>
      </w:pPr>
      <w:r>
        <w:rPr>
          <w:rFonts w:ascii="맑은 고딕" w:hAnsi="맑은 고딕" w:eastAsia="맑은 고딕" w:cs="맑은 고딕"/>
          <w:b w:val="0"/>
          <w:color w:val="000000"/>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20" w:line="300" w:lineRule="auto"/>
      </w:pPr>
      <w:r>
        <w:rPr>
          <w:rFonts w:ascii="맑은 고딕" w:hAnsi="맑은 고딕" w:eastAsia="맑은 고딕" w:cs="맑은 고딕"/>
          <w:b w:val="0"/>
          <w:color w:val="000000"/>
          <w:sz w:val="21"/>
        </w:rPr>
        <w:t>현재 작품은 문제 풀이, 오답 기록, 이유 찾기, 같은 개념 다시 풀기, 다시 맞혔는지 확인 한 사이클을 구현했습니다. 이 한 사이클이 돌아가면 학생은 틀린 문제를 그냥 넘기지 않고, 왜 틀렸는지 확인한 뒤, 같은 개념을 다시 맞혀 보며 다시 이해했는지 볼 수 있습니다.</w:t>
      </w:r>
    </w:p>
    <w:p>
      <w:pPr>
        <w:spacing w:before="0" w:after="120" w:line="300"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 그래서 이 작품은 AI를 쓰면서도 교육 자료의 정확성을 지키려는 구조를 가지고 있습니다.</w:t>
      </w:r>
    </w:p>
    <w:p>
      <w:pPr>
        <w:spacing w:before="0" w:after="120" w:line="300"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다시 맞힌 비율, 다시 이해한 정도를 남길 수 있는 구조를 만들었기 때문에, 앞으로 실제 사용 기록이 쌓이면 학습 개선 효과를 더 분명하게 보여 줄 수 있습니다.</w:t>
      </w:r>
    </w:p>
    <w:p>
      <w:pPr>
        <w:spacing w:before="200" w:after="100" w:line="288" w:lineRule="auto"/>
      </w:pPr>
      <w:r>
        <w:rPr>
          <w:rFonts w:ascii="맑은 고딕" w:hAnsi="맑은 고딕" w:eastAsia="맑은 고딕" w:cs="맑은 고딕"/>
          <w:b/>
          <w:color w:val="000000"/>
          <w:sz w:val="25"/>
        </w:rPr>
        <w:t>2. 기대 효과</w:t>
      </w:r>
    </w:p>
    <w:p>
      <w:pPr>
        <w:spacing w:before="0" w:after="120" w:line="300" w:lineRule="auto"/>
      </w:pPr>
      <w:r>
        <w:rPr>
          <w:rFonts w:ascii="맑은 고딕" w:hAnsi="맑은 고딕" w:eastAsia="맑은 고딕" w:cs="맑은 고딕"/>
          <w:b w:val="0"/>
          <w:color w:val="000000"/>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000000"/>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20" w:line="300" w:lineRule="auto"/>
      </w:pPr>
      <w:r>
        <w:rPr>
          <w:rFonts w:ascii="맑은 고딕" w:hAnsi="맑은 고딕" w:eastAsia="맑은 고딕" w:cs="맑은 고딕"/>
          <w:b w:val="0"/>
          <w:color w:val="000000"/>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20" w:line="300" w:lineRule="auto"/>
      </w:pPr>
      <w:r>
        <w:rPr>
          <w:rFonts w:ascii="맑은 고딕" w:hAnsi="맑은 고딕" w:eastAsia="맑은 고딕" w:cs="맑은 고딕"/>
          <w:b w:val="0"/>
          <w:color w:val="000000"/>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20" w:line="300" w:lineRule="auto"/>
      </w:pPr>
      <w:r>
        <w:rPr>
          <w:rFonts w:ascii="맑은 고딕" w:hAnsi="맑은 고딕" w:eastAsia="맑은 고딕" w:cs="맑은 고딕"/>
          <w:b w:val="0"/>
          <w:color w:val="000000"/>
          <w:sz w:val="21"/>
        </w:rPr>
        <w:t>다섯째, AI를 더 안전하게 쓰는 방법을 배울 수 있습니다. AI 결과를 무조건 믿는 것이 아니라 기준 자료와 사람 확인을 함께 두는 것이 중요하다는 점을 작품 안에서 보여 줄 수 있습니다.</w:t>
      </w:r>
    </w:p>
    <w:p>
      <w:pPr>
        <w:spacing w:before="200" w:after="100" w:line="288" w:lineRule="auto"/>
      </w:pPr>
      <w:r>
        <w:rPr>
          <w:rFonts w:ascii="맑은 고딕" w:hAnsi="맑은 고딕" w:eastAsia="맑은 고딕" w:cs="맑은 고딕"/>
          <w:b/>
          <w:color w:val="000000"/>
          <w:sz w:val="25"/>
        </w:rPr>
        <w:t>3. 한계와 향후 계획</w:t>
      </w:r>
    </w:p>
    <w:p>
      <w:pPr>
        <w:spacing w:before="120" w:after="80" w:line="300" w:lineRule="auto"/>
        <w:jc w:val="center"/>
      </w:pPr>
      <w:r>
        <w:rPr>
          <w:rFonts w:ascii="맑은 고딕" w:hAnsi="맑은 고딕" w:eastAsia="맑은 고딕" w:cs="맑은 고딕"/>
          <w:b/>
          <w:color w:val="000000"/>
          <w:sz w:val="20"/>
        </w:rPr>
        <w:t>표 13. 향후 개선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계획</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더 분명해집니다.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기능을 넣습니다.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실사용 기록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개선 효과를 자료로 보여 줄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화면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보호자가 문제와 AI 설명을 확인하는 화면을 만듭니다.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높일 수 있습니다.</w:t>
            </w:r>
          </w:p>
        </w:tc>
      </w:tr>
    </w:tbl>
    <w:p>
      <w:pPr>
        <w:spacing w:before="0" w:after="40" w:line="300" w:lineRule="auto"/>
      </w:pPr>
      <w:r>
        <w:rPr>
          <w:rFonts w:ascii="맑은 고딕" w:hAnsi="맑은 고딕" w:eastAsia="맑은 고딕" w:cs="맑은 고딕"/>
          <w:b w:val="0"/>
          <w:color w:val="000000"/>
          <w:sz w:val="6"/>
        </w:rPr>
      </w:r>
    </w:p>
    <w:p>
      <w:pPr>
        <w:spacing w:before="0" w:after="120" w:line="300" w:lineRule="auto"/>
      </w:pPr>
      <w:r>
        <w:rPr>
          <w:rFonts w:ascii="맑은 고딕" w:hAnsi="맑은 고딕" w:eastAsia="맑은 고딕" w:cs="맑은 고딕"/>
          <w:b w:val="0"/>
          <w:color w:val="000000"/>
          <w:sz w:val="21"/>
        </w:rPr>
        <w:t>첫 번째 한계는 아직 문제 수가 많지 않다는 점입니다. 그래서 지금 단계에서 모든 초6 수학·과학 오답을 해결한다고 말할 수는 없습니다. 대신 대표 개념 몇 개에서 오답 기록과 같은 개념 다시 풀기 흐름이 제대로 작동하는지 먼저 확인했습니다.</w:t>
      </w:r>
    </w:p>
    <w:p>
      <w:pPr>
        <w:spacing w:before="0" w:after="120" w:line="300" w:lineRule="auto"/>
      </w:pPr>
      <w:r>
        <w:rPr>
          <w:rFonts w:ascii="맑은 고딕" w:hAnsi="맑은 고딕" w:eastAsia="맑은 고딕" w:cs="맑은 고딕"/>
          <w:b w:val="0"/>
          <w:color w:val="000000"/>
          <w:sz w:val="21"/>
        </w:rPr>
        <w:t>두 번째 한계는 실제 학생 사용 기록이 충분히 쌓이지 않았다는 점입니다. 현재 확인은 작품 기능이 의도대로 움직이는지 확인한 단계입니다. 앞으로 며칠 동안 사용 기록을 모아 오답률과 다시 맞힌 비율이 어떻게 바뀌는지 비교하면 작품의 힘이 더 분명해질 것입니다.</w:t>
      </w:r>
    </w:p>
    <w:p>
      <w:pPr>
        <w:spacing w:before="0" w:after="120" w:line="300"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제가 직접 설명할 수 있고, 심사위원에게도 자료가 어떻게 쌓이는지 분명하게 보여 줄 수 있습니다.</w:t>
      </w:r>
    </w:p>
    <w:p>
      <w:pPr>
        <w:spacing w:before="0" w:after="120" w:line="300" w:lineRule="auto"/>
      </w:pPr>
      <w:r>
        <w:rPr>
          <w:rFonts w:ascii="맑은 고딕" w:hAnsi="맑은 고딕" w:eastAsia="맑은 고딕" w:cs="맑은 고딕"/>
          <w:b w:val="0"/>
          <w:color w:val="000000"/>
          <w:sz w:val="21"/>
        </w:rPr>
        <w:t>또한 발표에서는 거창한 말보다 실제 흐름을 보여 주겠습니다. 일부러 오답을 고르고, 오답 이유를 확인하고, 같은 개념 문제를 다시 풀고, 자료 화면에서 기록이 남는 것을 보여 주면 이 작품이 단순 퀴즈가 아니라 오답을 공부 자료로 바꾸는 작품이라는 점을 설명할 수 있습니다.</w:t>
      </w:r>
    </w:p>
    <w:p>
      <w:pPr>
        <w:spacing w:before="200" w:after="100" w:line="288" w:lineRule="auto"/>
      </w:pPr>
      <w:r>
        <w:rPr>
          <w:rFonts w:ascii="맑은 고딕" w:hAnsi="맑은 고딕" w:eastAsia="맑은 고딕" w:cs="맑은 고딕"/>
          <w:b/>
          <w:color w:val="000000"/>
          <w:sz w:val="25"/>
        </w:rPr>
        <w:t>4. 느낀 점과 발전 계획</w:t>
      </w:r>
    </w:p>
    <w:p>
      <w:pPr>
        <w:spacing w:before="0" w:after="120" w:line="300" w:lineRule="auto"/>
      </w:pPr>
      <w:r>
        <w:rPr>
          <w:rFonts w:ascii="맑은 고딕" w:hAnsi="맑은 고딕" w:eastAsia="맑은 고딕" w:cs="맑은 고딕"/>
          <w:b w:val="0"/>
          <w:color w:val="000000"/>
          <w:sz w:val="21"/>
        </w:rPr>
        <w:t>저는 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또 AI가 알려 준 설명을 그대로 믿기보다, 기준 해설과 비교하고 검토 표시를 남기는 방법을 더 잘 만들겠습니다.</w:t>
      </w:r>
    </w:p>
    <w:p>
      <w:pPr>
        <w:spacing w:before="0" w:after="120" w:line="300" w:lineRule="auto"/>
      </w:pPr>
      <w:r>
        <w:rPr>
          <w:rFonts w:ascii="맑은 고딕" w:hAnsi="맑은 고딕" w:eastAsia="맑은 고딕" w:cs="맑은 고딕"/>
          <w:b w:val="0"/>
          <w:color w:val="000000"/>
          <w:sz w:val="21"/>
        </w:rPr>
        <w:t>앞으로는 지금 만든 흐름을 바탕으로 더 정확한 문제 자료, 더 좋은 오답 기록, 더 믿을 수 있는 검토 과정을 만들어 가겠습니다. 이 설명서를 통해 제가 어떤 방향으로 작품을 발전시킬지 분명하게 보여 주고 싶습니다.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