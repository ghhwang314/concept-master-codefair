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9154" w14:textId="77777777" w:rsidR="005D7563" w:rsidRDefault="00111FCE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B550139" wp14:editId="171CB316">
            <wp:extent cx="6012000" cy="8510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ai_wrong_answer_coach_202606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851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1677" w14:textId="77777777" w:rsidR="005D7563" w:rsidRDefault="00111FCE">
      <w:r>
        <w:br w:type="page"/>
      </w:r>
    </w:p>
    <w:p w14:paraId="339089A1" w14:textId="77777777" w:rsidR="005D7563" w:rsidRDefault="00111FCE">
      <w:pPr>
        <w:spacing w:before="280" w:after="160" w:line="283" w:lineRule="auto"/>
      </w:pPr>
      <w:r>
        <w:rPr>
          <w:rFonts w:cs="맑은 고딕"/>
          <w:b/>
          <w:sz w:val="30"/>
        </w:rPr>
        <w:lastRenderedPageBreak/>
        <w:t xml:space="preserve">Ⅰ. </w:t>
      </w:r>
      <w:r>
        <w:rPr>
          <w:rFonts w:cs="맑은 고딕"/>
          <w:b/>
          <w:sz w:val="30"/>
        </w:rPr>
        <w:t>제작</w:t>
      </w:r>
      <w:r>
        <w:rPr>
          <w:rFonts w:cs="맑은 고딕"/>
          <w:b/>
          <w:sz w:val="30"/>
        </w:rPr>
        <w:t xml:space="preserve"> </w:t>
      </w:r>
      <w:r>
        <w:rPr>
          <w:rFonts w:cs="맑은 고딕"/>
          <w:b/>
          <w:sz w:val="30"/>
        </w:rPr>
        <w:t>동기와</w:t>
      </w:r>
      <w:r>
        <w:rPr>
          <w:rFonts w:cs="맑은 고딕"/>
          <w:b/>
          <w:sz w:val="30"/>
        </w:rPr>
        <w:t xml:space="preserve"> </w:t>
      </w:r>
      <w:r>
        <w:rPr>
          <w:rFonts w:cs="맑은 고딕"/>
          <w:b/>
          <w:sz w:val="30"/>
        </w:rPr>
        <w:t>목적</w:t>
      </w:r>
    </w:p>
    <w:p w14:paraId="4AFCBA62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1. </w:t>
      </w:r>
      <w:r>
        <w:rPr>
          <w:rFonts w:cs="맑은 고딕"/>
          <w:b/>
          <w:sz w:val="25"/>
        </w:rPr>
        <w:t>제작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동기</w:t>
      </w:r>
    </w:p>
    <w:p w14:paraId="5C8713B9" w14:textId="77777777" w:rsidR="005D7563" w:rsidRDefault="00111FCE">
      <w:pPr>
        <w:spacing w:after="120"/>
      </w:pP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작품은</w:t>
      </w:r>
      <w:r>
        <w:rPr>
          <w:rFonts w:cs="맑은 고딕"/>
        </w:rPr>
        <w:t xml:space="preserve"> </w:t>
      </w:r>
      <w:r>
        <w:rPr>
          <w:rFonts w:cs="맑은 고딕"/>
        </w:rPr>
        <w:t>제가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풀면서</w:t>
      </w:r>
      <w:r>
        <w:rPr>
          <w:rFonts w:cs="맑은 고딕"/>
        </w:rPr>
        <w:t xml:space="preserve">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개념에서</w:t>
      </w:r>
      <w:r>
        <w:rPr>
          <w:rFonts w:cs="맑은 고딕"/>
        </w:rPr>
        <w:t xml:space="preserve"> </w:t>
      </w:r>
      <w:r>
        <w:rPr>
          <w:rFonts w:cs="맑은 고딕"/>
        </w:rPr>
        <w:t>반복해서</w:t>
      </w:r>
      <w:r>
        <w:rPr>
          <w:rFonts w:cs="맑은 고딕"/>
        </w:rPr>
        <w:t xml:space="preserve"> </w:t>
      </w:r>
      <w:r>
        <w:rPr>
          <w:rFonts w:cs="맑은 고딕"/>
        </w:rPr>
        <w:t>틀리는</w:t>
      </w:r>
      <w:r>
        <w:rPr>
          <w:rFonts w:cs="맑은 고딕"/>
        </w:rPr>
        <w:t xml:space="preserve"> </w:t>
      </w:r>
      <w:r>
        <w:rPr>
          <w:rFonts w:cs="맑은 고딕"/>
        </w:rPr>
        <w:t>일이</w:t>
      </w:r>
      <w:r>
        <w:rPr>
          <w:rFonts w:cs="맑은 고딕"/>
        </w:rPr>
        <w:t xml:space="preserve"> </w:t>
      </w:r>
      <w:r>
        <w:rPr>
          <w:rFonts w:cs="맑은 고딕"/>
        </w:rPr>
        <w:t>있다는</w:t>
      </w:r>
      <w:r>
        <w:rPr>
          <w:rFonts w:cs="맑은 고딕"/>
        </w:rPr>
        <w:t xml:space="preserve"> </w:t>
      </w:r>
      <w:r>
        <w:rPr>
          <w:rFonts w:cs="맑은 고딕"/>
        </w:rPr>
        <w:t>점에서</w:t>
      </w:r>
      <w:r>
        <w:rPr>
          <w:rFonts w:cs="맑은 고딕"/>
        </w:rPr>
        <w:t xml:space="preserve"> </w:t>
      </w:r>
      <w:r>
        <w:rPr>
          <w:rFonts w:cs="맑은 고딕"/>
        </w:rPr>
        <w:t>시작했습니다</w:t>
      </w:r>
      <w:r>
        <w:rPr>
          <w:rFonts w:cs="맑은 고딕"/>
        </w:rPr>
        <w:t xml:space="preserve">.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많이</w:t>
      </w:r>
      <w:r>
        <w:rPr>
          <w:rFonts w:cs="맑은 고딕"/>
        </w:rPr>
        <w:t xml:space="preserve"> </w:t>
      </w:r>
      <w:r>
        <w:rPr>
          <w:rFonts w:cs="맑은 고딕"/>
        </w:rPr>
        <w:t>풀어도</w:t>
      </w:r>
      <w:r>
        <w:rPr>
          <w:rFonts w:cs="맑은 고딕"/>
        </w:rPr>
        <w:t xml:space="preserve"> </w:t>
      </w:r>
      <w:r>
        <w:rPr>
          <w:rFonts w:cs="맑은 고딕"/>
        </w:rPr>
        <w:t>왜</w:t>
      </w:r>
      <w:r>
        <w:rPr>
          <w:rFonts w:cs="맑은 고딕"/>
        </w:rPr>
        <w:t xml:space="preserve"> </w:t>
      </w:r>
      <w:r>
        <w:rPr>
          <w:rFonts w:cs="맑은 고딕"/>
        </w:rPr>
        <w:t>틀렸는지</w:t>
      </w:r>
      <w:r>
        <w:rPr>
          <w:rFonts w:cs="맑은 고딕"/>
        </w:rPr>
        <w:t xml:space="preserve"> </w:t>
      </w:r>
      <w:r>
        <w:rPr>
          <w:rFonts w:cs="맑은 고딕"/>
        </w:rPr>
        <w:t>남지</w:t>
      </w:r>
      <w:r>
        <w:rPr>
          <w:rFonts w:cs="맑은 고딕"/>
        </w:rPr>
        <w:t xml:space="preserve"> </w:t>
      </w:r>
      <w:r>
        <w:rPr>
          <w:rFonts w:cs="맑은 고딕"/>
        </w:rPr>
        <w:t>않으면</w:t>
      </w:r>
      <w:r>
        <w:rPr>
          <w:rFonts w:cs="맑은 고딕"/>
        </w:rPr>
        <w:t xml:space="preserve">, </w:t>
      </w:r>
      <w:r>
        <w:rPr>
          <w:rFonts w:cs="맑은 고딕"/>
        </w:rPr>
        <w:t>다음에</w:t>
      </w:r>
      <w:r>
        <w:rPr>
          <w:rFonts w:cs="맑은 고딕"/>
        </w:rPr>
        <w:t xml:space="preserve"> </w:t>
      </w:r>
      <w:r>
        <w:rPr>
          <w:rFonts w:cs="맑은 고딕"/>
        </w:rPr>
        <w:t>비슷한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만났을</w:t>
      </w:r>
      <w:r>
        <w:rPr>
          <w:rFonts w:cs="맑은 고딕"/>
        </w:rPr>
        <w:t xml:space="preserve"> </w:t>
      </w:r>
      <w:r>
        <w:rPr>
          <w:rFonts w:cs="맑은 고딕"/>
        </w:rPr>
        <w:t>때</w:t>
      </w:r>
      <w:r>
        <w:rPr>
          <w:rFonts w:cs="맑은 고딕"/>
        </w:rPr>
        <w:t xml:space="preserve"> </w:t>
      </w:r>
      <w:r>
        <w:rPr>
          <w:rFonts w:cs="맑은 고딕"/>
        </w:rPr>
        <w:t>또</w:t>
      </w:r>
      <w:r>
        <w:rPr>
          <w:rFonts w:cs="맑은 고딕"/>
        </w:rPr>
        <w:t xml:space="preserve"> </w:t>
      </w:r>
      <w:r>
        <w:rPr>
          <w:rFonts w:cs="맑은 고딕"/>
        </w:rPr>
        <w:t>헷갈릴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있다고</w:t>
      </w:r>
      <w:r>
        <w:rPr>
          <w:rFonts w:cs="맑은 고딕"/>
        </w:rPr>
        <w:t xml:space="preserve"> </w:t>
      </w:r>
      <w:r>
        <w:rPr>
          <w:rFonts w:cs="맑은 고딕"/>
        </w:rPr>
        <w:t>생각했습니다</w:t>
      </w:r>
      <w:r>
        <w:rPr>
          <w:rFonts w:cs="맑은 고딕"/>
        </w:rPr>
        <w:t>.</w:t>
      </w:r>
    </w:p>
    <w:p w14:paraId="450C7D0B" w14:textId="77777777" w:rsidR="005D7563" w:rsidRDefault="00111FCE">
      <w:pPr>
        <w:spacing w:after="120"/>
      </w:pPr>
      <w:r>
        <w:rPr>
          <w:rFonts w:cs="맑은 고딕"/>
        </w:rPr>
        <w:t>예를</w:t>
      </w:r>
      <w:r>
        <w:rPr>
          <w:rFonts w:cs="맑은 고딕"/>
        </w:rPr>
        <w:t xml:space="preserve"> </w:t>
      </w:r>
      <w:r>
        <w:rPr>
          <w:rFonts w:cs="맑은 고딕"/>
        </w:rPr>
        <w:t>들어</w:t>
      </w:r>
      <w:r>
        <w:rPr>
          <w:rFonts w:cs="맑은 고딕"/>
        </w:rPr>
        <w:t xml:space="preserve"> </w:t>
      </w:r>
      <w:r>
        <w:rPr>
          <w:rFonts w:cs="맑은 고딕"/>
        </w:rPr>
        <w:t>분수의</w:t>
      </w:r>
      <w:r>
        <w:rPr>
          <w:rFonts w:cs="맑은 고딕"/>
        </w:rPr>
        <w:t xml:space="preserve"> </w:t>
      </w:r>
      <w:r>
        <w:rPr>
          <w:rFonts w:cs="맑은 고딕"/>
        </w:rPr>
        <w:t>통분이나</w:t>
      </w:r>
      <w:r>
        <w:rPr>
          <w:rFonts w:cs="맑은 고딕"/>
        </w:rPr>
        <w:t xml:space="preserve"> </w:t>
      </w:r>
      <w:r>
        <w:rPr>
          <w:rFonts w:cs="맑은 고딕"/>
        </w:rPr>
        <w:t>비례식처럼</w:t>
      </w:r>
      <w:r>
        <w:rPr>
          <w:rFonts w:cs="맑은 고딕"/>
        </w:rPr>
        <w:t xml:space="preserve"> </w:t>
      </w: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번</w:t>
      </w:r>
      <w:r>
        <w:rPr>
          <w:rFonts w:cs="맑은 고딕"/>
        </w:rPr>
        <w:t xml:space="preserve"> </w:t>
      </w:r>
      <w:r>
        <w:rPr>
          <w:rFonts w:cs="맑은 고딕"/>
        </w:rPr>
        <w:t>헷갈리면</w:t>
      </w:r>
      <w:r>
        <w:rPr>
          <w:rFonts w:cs="맑은 고딕"/>
        </w:rPr>
        <w:t xml:space="preserve"> </w:t>
      </w:r>
      <w:r>
        <w:rPr>
          <w:rFonts w:cs="맑은 고딕"/>
        </w:rPr>
        <w:t>비슷한</w:t>
      </w:r>
      <w:r>
        <w:rPr>
          <w:rFonts w:cs="맑은 고딕"/>
        </w:rPr>
        <w:t xml:space="preserve"> </w:t>
      </w:r>
      <w:r>
        <w:rPr>
          <w:rFonts w:cs="맑은 고딕"/>
        </w:rPr>
        <w:t>문제에서</w:t>
      </w:r>
      <w:r>
        <w:rPr>
          <w:rFonts w:cs="맑은 고딕"/>
        </w:rPr>
        <w:t xml:space="preserve"> </w:t>
      </w:r>
      <w:r>
        <w:rPr>
          <w:rFonts w:cs="맑은 고딕"/>
        </w:rPr>
        <w:t>계속</w:t>
      </w:r>
      <w:r>
        <w:rPr>
          <w:rFonts w:cs="맑은 고딕"/>
        </w:rPr>
        <w:t xml:space="preserve"> </w:t>
      </w:r>
      <w:r>
        <w:rPr>
          <w:rFonts w:cs="맑은 고딕"/>
        </w:rPr>
        <w:t>틀리는</w:t>
      </w:r>
      <w:r>
        <w:rPr>
          <w:rFonts w:cs="맑은 고딕"/>
        </w:rPr>
        <w:t xml:space="preserve"> </w:t>
      </w:r>
      <w:r>
        <w:rPr>
          <w:rFonts w:cs="맑은 고딕"/>
        </w:rPr>
        <w:t>개념이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 xml:space="preserve">. </w:t>
      </w:r>
      <w:r>
        <w:rPr>
          <w:rFonts w:cs="맑은 고딕"/>
        </w:rPr>
        <w:t>이때</w:t>
      </w:r>
      <w:r>
        <w:rPr>
          <w:rFonts w:cs="맑은 고딕"/>
        </w:rPr>
        <w:t xml:space="preserve"> </w:t>
      </w:r>
      <w:r>
        <w:rPr>
          <w:rFonts w:cs="맑은 고딕"/>
        </w:rPr>
        <w:t>필요한</w:t>
      </w:r>
      <w:r>
        <w:rPr>
          <w:rFonts w:cs="맑은 고딕"/>
        </w:rPr>
        <w:t xml:space="preserve"> </w:t>
      </w:r>
      <w:r>
        <w:rPr>
          <w:rFonts w:cs="맑은 고딕"/>
        </w:rPr>
        <w:t>것은</w:t>
      </w:r>
      <w:r>
        <w:rPr>
          <w:rFonts w:cs="맑은 고딕"/>
        </w:rPr>
        <w:t xml:space="preserve"> </w:t>
      </w:r>
      <w:r>
        <w:rPr>
          <w:rFonts w:cs="맑은 고딕"/>
        </w:rPr>
        <w:t>문제</w:t>
      </w:r>
      <w:r>
        <w:rPr>
          <w:rFonts w:cs="맑은 고딕"/>
        </w:rPr>
        <w:t xml:space="preserve"> </w:t>
      </w:r>
      <w:r>
        <w:rPr>
          <w:rFonts w:cs="맑은 고딕"/>
        </w:rPr>
        <w:t>수를</w:t>
      </w:r>
      <w:r>
        <w:rPr>
          <w:rFonts w:cs="맑은 고딕"/>
        </w:rPr>
        <w:t xml:space="preserve"> </w:t>
      </w:r>
      <w:r>
        <w:rPr>
          <w:rFonts w:cs="맑은 고딕"/>
        </w:rPr>
        <w:t>늘리는</w:t>
      </w:r>
      <w:r>
        <w:rPr>
          <w:rFonts w:cs="맑은 고딕"/>
        </w:rPr>
        <w:t xml:space="preserve"> </w:t>
      </w:r>
      <w:r>
        <w:rPr>
          <w:rFonts w:cs="맑은 고딕"/>
        </w:rPr>
        <w:t>것보다</w:t>
      </w:r>
      <w:r>
        <w:rPr>
          <w:rFonts w:cs="맑은 고딕"/>
        </w:rPr>
        <w:t xml:space="preserve">, </w:t>
      </w:r>
      <w:r>
        <w:rPr>
          <w:rFonts w:cs="맑은 고딕"/>
        </w:rPr>
        <w:t>내가</w:t>
      </w:r>
      <w:r>
        <w:rPr>
          <w:rFonts w:cs="맑은 고딕"/>
        </w:rPr>
        <w:t xml:space="preserve"> </w:t>
      </w:r>
      <w:r>
        <w:rPr>
          <w:rFonts w:cs="맑은 고딕"/>
        </w:rPr>
        <w:t>왜</w:t>
      </w:r>
      <w:r>
        <w:rPr>
          <w:rFonts w:cs="맑은 고딕"/>
        </w:rPr>
        <w:t xml:space="preserve"> </w:t>
      </w:r>
      <w:r>
        <w:rPr>
          <w:rFonts w:cs="맑은 고딕"/>
        </w:rPr>
        <w:t>틀렸는지</w:t>
      </w:r>
      <w:r>
        <w:rPr>
          <w:rFonts w:cs="맑은 고딕"/>
        </w:rPr>
        <w:t xml:space="preserve"> </w:t>
      </w:r>
      <w:r>
        <w:rPr>
          <w:rFonts w:cs="맑은 고딕"/>
        </w:rPr>
        <w:t>보고</w:t>
      </w:r>
      <w:r>
        <w:rPr>
          <w:rFonts w:cs="맑은 고딕"/>
        </w:rPr>
        <w:t xml:space="preserve">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개념을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확인하는</w:t>
      </w:r>
      <w:r>
        <w:rPr>
          <w:rFonts w:cs="맑은 고딕"/>
        </w:rPr>
        <w:t xml:space="preserve"> </w:t>
      </w:r>
      <w:r>
        <w:rPr>
          <w:rFonts w:cs="맑은 고딕"/>
        </w:rPr>
        <w:t>과정이라고</w:t>
      </w:r>
      <w:r>
        <w:rPr>
          <w:rFonts w:cs="맑은 고딕"/>
        </w:rPr>
        <w:t xml:space="preserve"> </w:t>
      </w:r>
      <w:r>
        <w:rPr>
          <w:rFonts w:cs="맑은 고딕"/>
        </w:rPr>
        <w:t>생각했습니다</w:t>
      </w:r>
      <w:r>
        <w:rPr>
          <w:rFonts w:cs="맑은 고딕"/>
        </w:rPr>
        <w:t>.</w:t>
      </w:r>
    </w:p>
    <w:p w14:paraId="0B25EADD" w14:textId="77777777" w:rsidR="005D7563" w:rsidRDefault="00111FCE">
      <w:pPr>
        <w:spacing w:after="120"/>
      </w:pP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풀고</w:t>
      </w:r>
      <w:r>
        <w:rPr>
          <w:rFonts w:cs="맑은 고딕"/>
        </w:rPr>
        <w:t xml:space="preserve"> </w:t>
      </w:r>
      <w:r>
        <w:rPr>
          <w:rFonts w:cs="맑은 고딕"/>
        </w:rPr>
        <w:t>해설만</w:t>
      </w:r>
      <w:r>
        <w:rPr>
          <w:rFonts w:cs="맑은 고딕"/>
        </w:rPr>
        <w:t xml:space="preserve"> </w:t>
      </w:r>
      <w:r>
        <w:rPr>
          <w:rFonts w:cs="맑은 고딕"/>
        </w:rPr>
        <w:t>보면</w:t>
      </w:r>
      <w:r>
        <w:rPr>
          <w:rFonts w:cs="맑은 고딕"/>
        </w:rPr>
        <w:t xml:space="preserve"> </w:t>
      </w:r>
      <w:r>
        <w:rPr>
          <w:rFonts w:cs="맑은 고딕"/>
        </w:rPr>
        <w:t>그때는</w:t>
      </w:r>
      <w:r>
        <w:rPr>
          <w:rFonts w:cs="맑은 고딕"/>
        </w:rPr>
        <w:t xml:space="preserve"> </w:t>
      </w:r>
      <w:r>
        <w:rPr>
          <w:rFonts w:cs="맑은 고딕"/>
        </w:rPr>
        <w:t>이해한</w:t>
      </w:r>
      <w:r>
        <w:rPr>
          <w:rFonts w:cs="맑은 고딕"/>
        </w:rPr>
        <w:t xml:space="preserve"> </w:t>
      </w:r>
      <w:r>
        <w:rPr>
          <w:rFonts w:cs="맑은 고딕"/>
        </w:rPr>
        <w:t>것</w:t>
      </w:r>
      <w:r>
        <w:rPr>
          <w:rFonts w:cs="맑은 고딕"/>
        </w:rPr>
        <w:t xml:space="preserve"> </w:t>
      </w:r>
      <w:r>
        <w:rPr>
          <w:rFonts w:cs="맑은 고딕"/>
        </w:rPr>
        <w:t>같지만</w:t>
      </w:r>
      <w:r>
        <w:rPr>
          <w:rFonts w:cs="맑은 고딕"/>
        </w:rPr>
        <w:t xml:space="preserve">, </w:t>
      </w:r>
      <w:r>
        <w:rPr>
          <w:rFonts w:cs="맑은 고딕"/>
        </w:rPr>
        <w:t>나중에</w:t>
      </w:r>
      <w:r>
        <w:rPr>
          <w:rFonts w:cs="맑은 고딕"/>
        </w:rPr>
        <w:t xml:space="preserve"> </w:t>
      </w:r>
      <w:r>
        <w:rPr>
          <w:rFonts w:cs="맑은 고딕"/>
        </w:rPr>
        <w:t>비슷한</w:t>
      </w:r>
      <w:r>
        <w:rPr>
          <w:rFonts w:cs="맑은 고딕"/>
        </w:rPr>
        <w:t xml:space="preserve"> </w:t>
      </w:r>
      <w:r>
        <w:rPr>
          <w:rFonts w:cs="맑은 고딕"/>
        </w:rPr>
        <w:t>문제에서</w:t>
      </w:r>
      <w:r>
        <w:rPr>
          <w:rFonts w:cs="맑은 고딕"/>
        </w:rPr>
        <w:t xml:space="preserve"> </w:t>
      </w:r>
      <w:r>
        <w:rPr>
          <w:rFonts w:cs="맑은 고딕"/>
        </w:rPr>
        <w:t>또</w:t>
      </w:r>
      <w:r>
        <w:rPr>
          <w:rFonts w:cs="맑은 고딕"/>
        </w:rPr>
        <w:t xml:space="preserve"> </w:t>
      </w:r>
      <w:r>
        <w:rPr>
          <w:rFonts w:cs="맑은 고딕"/>
        </w:rPr>
        <w:t>헷갈릴</w:t>
      </w:r>
      <w:r>
        <w:rPr>
          <w:rFonts w:cs="맑은 고딕"/>
        </w:rPr>
        <w:t xml:space="preserve"> </w:t>
      </w:r>
      <w:r>
        <w:rPr>
          <w:rFonts w:cs="맑은 고딕"/>
        </w:rPr>
        <w:t>때가</w:t>
      </w:r>
      <w:r>
        <w:rPr>
          <w:rFonts w:cs="맑은 고딕"/>
        </w:rPr>
        <w:t xml:space="preserve"> </w:t>
      </w:r>
      <w:r>
        <w:rPr>
          <w:rFonts w:cs="맑은 고딕"/>
        </w:rPr>
        <w:t>있었습니다</w:t>
      </w:r>
      <w:r>
        <w:rPr>
          <w:rFonts w:cs="맑은 고딕"/>
        </w:rPr>
        <w:t xml:space="preserve">. </w:t>
      </w:r>
      <w:r>
        <w:rPr>
          <w:rFonts w:cs="맑은 고딕"/>
        </w:rPr>
        <w:t>그래서</w:t>
      </w:r>
      <w:r>
        <w:rPr>
          <w:rFonts w:cs="맑은 고딕"/>
        </w:rPr>
        <w:t xml:space="preserve"> </w:t>
      </w:r>
      <w:r>
        <w:rPr>
          <w:rFonts w:cs="맑은 고딕"/>
        </w:rPr>
        <w:t>틀린</w:t>
      </w:r>
      <w:r>
        <w:rPr>
          <w:rFonts w:cs="맑은 고딕"/>
        </w:rPr>
        <w:t xml:space="preserve"> </w:t>
      </w:r>
      <w:r>
        <w:rPr>
          <w:rFonts w:cs="맑은 고딕"/>
        </w:rPr>
        <w:t>이유와</w:t>
      </w:r>
      <w:r>
        <w:rPr>
          <w:rFonts w:cs="맑은 고딕"/>
        </w:rPr>
        <w:t xml:space="preserve"> </w:t>
      </w:r>
      <w:r>
        <w:rPr>
          <w:rFonts w:cs="맑은 고딕"/>
        </w:rPr>
        <w:t>다음에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볼</w:t>
      </w:r>
      <w:r>
        <w:rPr>
          <w:rFonts w:cs="맑은 고딕"/>
        </w:rPr>
        <w:t xml:space="preserve"> </w:t>
      </w:r>
      <w:r>
        <w:rPr>
          <w:rFonts w:cs="맑은 고딕"/>
        </w:rPr>
        <w:t>개념이</w:t>
      </w:r>
      <w:r>
        <w:rPr>
          <w:rFonts w:cs="맑은 고딕"/>
        </w:rPr>
        <w:t xml:space="preserve"> </w:t>
      </w:r>
      <w:r>
        <w:rPr>
          <w:rFonts w:cs="맑은 고딕"/>
        </w:rPr>
        <w:t>남으면</w:t>
      </w:r>
      <w:r>
        <w:rPr>
          <w:rFonts w:cs="맑은 고딕"/>
        </w:rPr>
        <w:t xml:space="preserve"> </w:t>
      </w:r>
      <w:r>
        <w:rPr>
          <w:rFonts w:cs="맑은 고딕"/>
        </w:rPr>
        <w:t>좋겠다고</w:t>
      </w:r>
      <w:r>
        <w:rPr>
          <w:rFonts w:cs="맑은 고딕"/>
        </w:rPr>
        <w:t xml:space="preserve"> </w:t>
      </w:r>
      <w:r>
        <w:rPr>
          <w:rFonts w:cs="맑은 고딕"/>
        </w:rPr>
        <w:t>생각했습니다</w:t>
      </w:r>
      <w:r>
        <w:rPr>
          <w:rFonts w:cs="맑은 고딕"/>
        </w:rPr>
        <w:t>.</w:t>
      </w:r>
    </w:p>
    <w:p w14:paraId="48AFC7EC" w14:textId="77777777" w:rsidR="005D7563" w:rsidRDefault="00111FCE">
      <w:pPr>
        <w:spacing w:after="120"/>
      </w:pPr>
      <w:r>
        <w:rPr>
          <w:rFonts w:cs="맑은 고딕"/>
        </w:rPr>
        <w:t>그래서</w:t>
      </w:r>
      <w:r>
        <w:rPr>
          <w:rFonts w:cs="맑은 고딕"/>
        </w:rPr>
        <w:t xml:space="preserve"> AI </w:t>
      </w:r>
      <w:r>
        <w:rPr>
          <w:rFonts w:cs="맑은 고딕"/>
        </w:rPr>
        <w:t>오답</w:t>
      </w:r>
      <w:r>
        <w:rPr>
          <w:rFonts w:cs="맑은 고딕"/>
        </w:rPr>
        <w:t xml:space="preserve"> </w:t>
      </w:r>
      <w:r>
        <w:rPr>
          <w:rFonts w:cs="맑은 고딕"/>
        </w:rPr>
        <w:t>코치는</w:t>
      </w:r>
      <w:r>
        <w:rPr>
          <w:rFonts w:cs="맑은 고딕"/>
        </w:rPr>
        <w:t xml:space="preserve"> </w:t>
      </w:r>
      <w:r>
        <w:rPr>
          <w:rFonts w:cs="맑은 고딕"/>
        </w:rPr>
        <w:t>오답을</w:t>
      </w:r>
      <w:r>
        <w:rPr>
          <w:rFonts w:cs="맑은 고딕"/>
        </w:rPr>
        <w:t xml:space="preserve"> </w:t>
      </w:r>
      <w:r>
        <w:rPr>
          <w:rFonts w:cs="맑은 고딕"/>
        </w:rPr>
        <w:t>실패로</w:t>
      </w:r>
      <w:r>
        <w:rPr>
          <w:rFonts w:cs="맑은 고딕"/>
        </w:rPr>
        <w:t xml:space="preserve"> </w:t>
      </w:r>
      <w:r>
        <w:rPr>
          <w:rFonts w:cs="맑은 고딕"/>
        </w:rPr>
        <w:t>끝내지</w:t>
      </w:r>
      <w:r>
        <w:rPr>
          <w:rFonts w:cs="맑은 고딕"/>
        </w:rPr>
        <w:t xml:space="preserve"> </w:t>
      </w:r>
      <w:r>
        <w:rPr>
          <w:rFonts w:cs="맑은 고딕"/>
        </w:rPr>
        <w:t>않고</w:t>
      </w:r>
      <w:r>
        <w:rPr>
          <w:rFonts w:cs="맑은 고딕"/>
        </w:rPr>
        <w:t xml:space="preserve"> </w:t>
      </w:r>
      <w:r>
        <w:rPr>
          <w:rFonts w:cs="맑은 고딕"/>
        </w:rPr>
        <w:t>다음</w:t>
      </w:r>
      <w:r>
        <w:rPr>
          <w:rFonts w:cs="맑은 고딕"/>
        </w:rPr>
        <w:t xml:space="preserve"> </w:t>
      </w:r>
      <w:r>
        <w:rPr>
          <w:rFonts w:cs="맑은 고딕"/>
        </w:rPr>
        <w:t>복습을</w:t>
      </w:r>
      <w:r>
        <w:rPr>
          <w:rFonts w:cs="맑은 고딕"/>
        </w:rPr>
        <w:t xml:space="preserve"> </w:t>
      </w:r>
      <w:r>
        <w:rPr>
          <w:rFonts w:cs="맑은 고딕"/>
        </w:rPr>
        <w:t>정하는</w:t>
      </w:r>
      <w:r>
        <w:rPr>
          <w:rFonts w:cs="맑은 고딕"/>
        </w:rPr>
        <w:t xml:space="preserve"> </w:t>
      </w:r>
      <w:r>
        <w:rPr>
          <w:rFonts w:cs="맑은 고딕"/>
        </w:rPr>
        <w:t>자료로</w:t>
      </w:r>
      <w:r>
        <w:rPr>
          <w:rFonts w:cs="맑은 고딕"/>
        </w:rPr>
        <w:t xml:space="preserve"> </w:t>
      </w:r>
      <w:r>
        <w:rPr>
          <w:rFonts w:cs="맑은 고딕"/>
        </w:rPr>
        <w:t>바꾸는</w:t>
      </w:r>
      <w:r>
        <w:rPr>
          <w:rFonts w:cs="맑은 고딕"/>
        </w:rPr>
        <w:t xml:space="preserve"> </w:t>
      </w:r>
      <w:r>
        <w:rPr>
          <w:rFonts w:cs="맑은 고딕"/>
        </w:rPr>
        <w:t>것을</w:t>
      </w:r>
      <w:r>
        <w:rPr>
          <w:rFonts w:cs="맑은 고딕"/>
        </w:rPr>
        <w:t xml:space="preserve"> </w:t>
      </w:r>
      <w:r>
        <w:rPr>
          <w:rFonts w:cs="맑은 고딕"/>
        </w:rPr>
        <w:t>목표로</w:t>
      </w:r>
      <w:r>
        <w:rPr>
          <w:rFonts w:cs="맑은 고딕"/>
        </w:rPr>
        <w:t xml:space="preserve"> </w:t>
      </w:r>
      <w:r>
        <w:rPr>
          <w:rFonts w:cs="맑은 고딕"/>
        </w:rPr>
        <w:t>만들었습니다</w:t>
      </w:r>
      <w:r>
        <w:rPr>
          <w:rFonts w:cs="맑은 고딕"/>
        </w:rPr>
        <w:t>.</w:t>
      </w:r>
    </w:p>
    <w:p w14:paraId="1A9585F3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2. </w:t>
      </w:r>
      <w:r>
        <w:rPr>
          <w:rFonts w:cs="맑은 고딕"/>
          <w:b/>
          <w:sz w:val="25"/>
        </w:rPr>
        <w:t>작품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목적</w:t>
      </w:r>
    </w:p>
    <w:p w14:paraId="75406D40" w14:textId="77777777" w:rsidR="005D7563" w:rsidRDefault="00111FCE">
      <w:pPr>
        <w:spacing w:after="120"/>
      </w:pPr>
      <w:r>
        <w:rPr>
          <w:rFonts w:cs="맑은 고딕"/>
        </w:rPr>
        <w:t xml:space="preserve">AI </w:t>
      </w:r>
      <w:r>
        <w:rPr>
          <w:rFonts w:cs="맑은 고딕"/>
        </w:rPr>
        <w:t>오답</w:t>
      </w:r>
      <w:r>
        <w:rPr>
          <w:rFonts w:cs="맑은 고딕"/>
        </w:rPr>
        <w:t xml:space="preserve"> </w:t>
      </w:r>
      <w:r>
        <w:rPr>
          <w:rFonts w:cs="맑은 고딕"/>
        </w:rPr>
        <w:t>코치의</w:t>
      </w:r>
      <w:r>
        <w:rPr>
          <w:rFonts w:cs="맑은 고딕"/>
        </w:rPr>
        <w:t xml:space="preserve"> </w:t>
      </w:r>
      <w:r>
        <w:rPr>
          <w:rFonts w:cs="맑은 고딕"/>
        </w:rPr>
        <w:t>목적은</w:t>
      </w:r>
      <w:r>
        <w:rPr>
          <w:rFonts w:cs="맑은 고딕"/>
        </w:rPr>
        <w:t xml:space="preserve"> </w:t>
      </w:r>
      <w:r>
        <w:rPr>
          <w:rFonts w:cs="맑은 고딕"/>
        </w:rPr>
        <w:t>틀린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기록하고</w:t>
      </w:r>
      <w:r>
        <w:rPr>
          <w:rFonts w:cs="맑은 고딕"/>
        </w:rPr>
        <w:t>, AI</w:t>
      </w:r>
      <w:r>
        <w:rPr>
          <w:rFonts w:cs="맑은 고딕"/>
        </w:rPr>
        <w:t>가</w:t>
      </w:r>
      <w:r>
        <w:rPr>
          <w:rFonts w:cs="맑은 고딕"/>
        </w:rPr>
        <w:t xml:space="preserve"> </w:t>
      </w:r>
      <w:r>
        <w:rPr>
          <w:rFonts w:cs="맑은 고딕"/>
        </w:rPr>
        <w:t>틀린</w:t>
      </w:r>
      <w:r>
        <w:rPr>
          <w:rFonts w:cs="맑은 고딕"/>
        </w:rPr>
        <w:t xml:space="preserve"> </w:t>
      </w:r>
      <w:r>
        <w:rPr>
          <w:rFonts w:cs="맑은 고딕"/>
        </w:rPr>
        <w:t>이유를</w:t>
      </w:r>
      <w:r>
        <w:rPr>
          <w:rFonts w:cs="맑은 고딕"/>
        </w:rPr>
        <w:t xml:space="preserve"> </w:t>
      </w:r>
      <w:r>
        <w:rPr>
          <w:rFonts w:cs="맑은 고딕"/>
        </w:rPr>
        <w:t>쉬운</w:t>
      </w:r>
      <w:r>
        <w:rPr>
          <w:rFonts w:cs="맑은 고딕"/>
        </w:rPr>
        <w:t xml:space="preserve"> </w:t>
      </w:r>
      <w:r>
        <w:rPr>
          <w:rFonts w:cs="맑은 고딕"/>
        </w:rPr>
        <w:t>말로</w:t>
      </w:r>
      <w:r>
        <w:rPr>
          <w:rFonts w:cs="맑은 고딕"/>
        </w:rPr>
        <w:t xml:space="preserve"> </w:t>
      </w:r>
      <w:r>
        <w:rPr>
          <w:rFonts w:cs="맑은 고딕"/>
        </w:rPr>
        <w:t>설명한</w:t>
      </w:r>
      <w:r>
        <w:rPr>
          <w:rFonts w:cs="맑은 고딕"/>
        </w:rPr>
        <w:t xml:space="preserve"> </w:t>
      </w:r>
      <w:r>
        <w:rPr>
          <w:rFonts w:cs="맑은 고딕"/>
        </w:rPr>
        <w:t>뒤</w:t>
      </w:r>
      <w:r>
        <w:rPr>
          <w:rFonts w:cs="맑은 고딕"/>
        </w:rPr>
        <w:t xml:space="preserve">,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풀게</w:t>
      </w:r>
      <w:r>
        <w:rPr>
          <w:rFonts w:cs="맑은 고딕"/>
        </w:rPr>
        <w:t xml:space="preserve"> </w:t>
      </w:r>
      <w:r>
        <w:rPr>
          <w:rFonts w:cs="맑은 고딕"/>
        </w:rPr>
        <w:t>하는</w:t>
      </w:r>
      <w:r>
        <w:rPr>
          <w:rFonts w:cs="맑은 고딕"/>
        </w:rPr>
        <w:t xml:space="preserve"> </w:t>
      </w:r>
      <w:r>
        <w:rPr>
          <w:rFonts w:cs="맑은 고딕"/>
        </w:rPr>
        <w:t>것입니다</w:t>
      </w:r>
      <w:r>
        <w:rPr>
          <w:rFonts w:cs="맑은 고딕"/>
        </w:rPr>
        <w:t>.</w:t>
      </w:r>
    </w:p>
    <w:p w14:paraId="43AC365F" w14:textId="77777777" w:rsidR="005D7563" w:rsidRDefault="00111FCE">
      <w:pPr>
        <w:spacing w:after="120"/>
      </w:pP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작품에서</w:t>
      </w:r>
      <w:r>
        <w:rPr>
          <w:rFonts w:cs="맑은 고딕"/>
        </w:rPr>
        <w:t xml:space="preserve"> AI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cs="맑은 고딕"/>
        </w:rPr>
        <w:t>정답을</w:t>
      </w:r>
      <w:r>
        <w:rPr>
          <w:rFonts w:cs="맑은 고딕"/>
        </w:rPr>
        <w:t xml:space="preserve"> </w:t>
      </w:r>
      <w:r>
        <w:rPr>
          <w:rFonts w:cs="맑은 고딕"/>
        </w:rPr>
        <w:t>대신</w:t>
      </w:r>
      <w:r>
        <w:rPr>
          <w:rFonts w:cs="맑은 고딕"/>
        </w:rPr>
        <w:t xml:space="preserve"> </w:t>
      </w:r>
      <w:r>
        <w:rPr>
          <w:rFonts w:cs="맑은 고딕"/>
        </w:rPr>
        <w:t>알려</w:t>
      </w:r>
      <w:r>
        <w:rPr>
          <w:rFonts w:cs="맑은 고딕"/>
        </w:rPr>
        <w:t xml:space="preserve"> </w:t>
      </w:r>
      <w:r>
        <w:rPr>
          <w:rFonts w:cs="맑은 고딕"/>
        </w:rPr>
        <w:t>주는</w:t>
      </w:r>
      <w:r>
        <w:rPr>
          <w:rFonts w:cs="맑은 고딕"/>
        </w:rPr>
        <w:t xml:space="preserve"> </w:t>
      </w:r>
      <w:r>
        <w:rPr>
          <w:rFonts w:cs="맑은 고딕"/>
        </w:rPr>
        <w:t>역할이</w:t>
      </w:r>
      <w:r>
        <w:rPr>
          <w:rFonts w:cs="맑은 고딕"/>
        </w:rPr>
        <w:t xml:space="preserve"> </w:t>
      </w:r>
      <w:r>
        <w:rPr>
          <w:rFonts w:cs="맑은 고딕"/>
        </w:rPr>
        <w:t>아닙니다</w:t>
      </w:r>
      <w:r>
        <w:rPr>
          <w:rFonts w:cs="맑은 고딕"/>
        </w:rPr>
        <w:t xml:space="preserve">. </w:t>
      </w:r>
      <w:r>
        <w:rPr>
          <w:rFonts w:cs="맑은 고딕"/>
        </w:rPr>
        <w:t>사용자가</w:t>
      </w:r>
      <w:r>
        <w:rPr>
          <w:rFonts w:cs="맑은 고딕"/>
        </w:rPr>
        <w:t xml:space="preserve"> </w:t>
      </w:r>
      <w:r>
        <w:rPr>
          <w:rFonts w:cs="맑은 고딕"/>
        </w:rPr>
        <w:t>고른</w:t>
      </w:r>
      <w:r>
        <w:rPr>
          <w:rFonts w:cs="맑은 고딕"/>
        </w:rPr>
        <w:t xml:space="preserve"> </w:t>
      </w:r>
      <w:r>
        <w:rPr>
          <w:rFonts w:cs="맑은 고딕"/>
        </w:rPr>
        <w:t>답과</w:t>
      </w:r>
      <w:r>
        <w:rPr>
          <w:rFonts w:cs="맑은 고딕"/>
        </w:rPr>
        <w:t xml:space="preserve"> </w:t>
      </w:r>
      <w:r>
        <w:rPr>
          <w:rFonts w:cs="맑은 고딕"/>
        </w:rPr>
        <w:t>문제의</w:t>
      </w:r>
      <w:r>
        <w:rPr>
          <w:rFonts w:cs="맑은 고딕"/>
        </w:rPr>
        <w:t xml:space="preserve"> </w:t>
      </w:r>
      <w:r>
        <w:rPr>
          <w:rFonts w:cs="맑은 고딕"/>
        </w:rPr>
        <w:t>개념을</w:t>
      </w:r>
      <w:r>
        <w:rPr>
          <w:rFonts w:cs="맑은 고딕"/>
        </w:rPr>
        <w:t xml:space="preserve"> </w:t>
      </w:r>
      <w:r>
        <w:rPr>
          <w:rFonts w:cs="맑은 고딕"/>
        </w:rPr>
        <w:t>보고</w:t>
      </w:r>
      <w:r>
        <w:rPr>
          <w:rFonts w:cs="맑은 고딕"/>
        </w:rPr>
        <w:t xml:space="preserve">, </w:t>
      </w:r>
      <w:r>
        <w:rPr>
          <w:rFonts w:cs="맑은 고딕"/>
        </w:rPr>
        <w:t>어디에서</w:t>
      </w:r>
      <w:r>
        <w:rPr>
          <w:rFonts w:cs="맑은 고딕"/>
        </w:rPr>
        <w:t xml:space="preserve"> </w:t>
      </w:r>
      <w:r>
        <w:rPr>
          <w:rFonts w:cs="맑은 고딕"/>
        </w:rPr>
        <w:t>생각이</w:t>
      </w:r>
      <w:r>
        <w:rPr>
          <w:rFonts w:cs="맑은 고딕"/>
        </w:rPr>
        <w:t xml:space="preserve"> </w:t>
      </w:r>
      <w:r>
        <w:rPr>
          <w:rFonts w:cs="맑은 고딕"/>
        </w:rPr>
        <w:t>어긋났는지</w:t>
      </w:r>
      <w:r>
        <w:rPr>
          <w:rFonts w:cs="맑은 고딕"/>
        </w:rPr>
        <w:t xml:space="preserve"> </w:t>
      </w:r>
      <w:r>
        <w:rPr>
          <w:rFonts w:cs="맑은 고딕"/>
        </w:rPr>
        <w:t>설명하는</w:t>
      </w:r>
      <w:r>
        <w:rPr>
          <w:rFonts w:cs="맑은 고딕"/>
        </w:rPr>
        <w:t xml:space="preserve"> </w:t>
      </w:r>
      <w:r>
        <w:rPr>
          <w:rFonts w:cs="맑은 고딕"/>
        </w:rPr>
        <w:t>코치</w:t>
      </w:r>
      <w:r>
        <w:rPr>
          <w:rFonts w:cs="맑은 고딕"/>
        </w:rPr>
        <w:t xml:space="preserve"> </w:t>
      </w:r>
      <w:r>
        <w:rPr>
          <w:rFonts w:cs="맑은 고딕"/>
        </w:rPr>
        <w:t>역할을</w:t>
      </w:r>
      <w:r>
        <w:rPr>
          <w:rFonts w:cs="맑은 고딕"/>
        </w:rPr>
        <w:t xml:space="preserve"> </w:t>
      </w:r>
      <w:r>
        <w:rPr>
          <w:rFonts w:cs="맑은 고딕"/>
        </w:rPr>
        <w:t>합니다</w:t>
      </w:r>
      <w:r>
        <w:rPr>
          <w:rFonts w:cs="맑은 고딕"/>
        </w:rPr>
        <w:t>.</w:t>
      </w:r>
    </w:p>
    <w:p w14:paraId="40AEB9BF" w14:textId="77777777" w:rsidR="005D7563" w:rsidRDefault="00111FCE">
      <w:pPr>
        <w:spacing w:after="120"/>
      </w:pPr>
      <w:r>
        <w:rPr>
          <w:rFonts w:cs="맑은 고딕"/>
        </w:rPr>
        <w:t>이번</w:t>
      </w:r>
      <w:r>
        <w:rPr>
          <w:rFonts w:cs="맑은 고딕"/>
        </w:rPr>
        <w:t xml:space="preserve"> </w:t>
      </w:r>
      <w:r>
        <w:rPr>
          <w:rFonts w:cs="맑은 고딕"/>
        </w:rPr>
        <w:t>제출본에서</w:t>
      </w:r>
      <w:r>
        <w:rPr>
          <w:rFonts w:cs="맑은 고딕"/>
        </w:rPr>
        <w:t xml:space="preserve"> </w:t>
      </w:r>
      <w:r>
        <w:rPr>
          <w:rFonts w:cs="맑은 고딕"/>
        </w:rPr>
        <w:t>실제로</w:t>
      </w:r>
      <w:r>
        <w:rPr>
          <w:rFonts w:cs="맑은 고딕"/>
        </w:rPr>
        <w:t xml:space="preserve"> </w:t>
      </w:r>
      <w:r>
        <w:rPr>
          <w:rFonts w:cs="맑은 고딕"/>
        </w:rPr>
        <w:t>보여</w:t>
      </w:r>
      <w:r>
        <w:rPr>
          <w:rFonts w:cs="맑은 고딕"/>
        </w:rPr>
        <w:t xml:space="preserve"> </w:t>
      </w:r>
      <w:r>
        <w:rPr>
          <w:rFonts w:cs="맑은 고딕"/>
        </w:rPr>
        <w:t>줄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있는</w:t>
      </w:r>
      <w:r>
        <w:rPr>
          <w:rFonts w:cs="맑은 고딕"/>
        </w:rPr>
        <w:t xml:space="preserve"> </w:t>
      </w:r>
      <w:r>
        <w:rPr>
          <w:rFonts w:cs="맑은 고딕"/>
        </w:rPr>
        <w:t>범위는</w:t>
      </w:r>
      <w:r>
        <w:rPr>
          <w:rFonts w:cs="맑은 고딕"/>
        </w:rPr>
        <w:t xml:space="preserve"> </w:t>
      </w:r>
      <w:r>
        <w:rPr>
          <w:rFonts w:cs="맑은 고딕"/>
        </w:rPr>
        <w:t>초</w:t>
      </w:r>
      <w:r>
        <w:rPr>
          <w:rFonts w:cs="맑은 고딕"/>
        </w:rPr>
        <w:t xml:space="preserve">6 </w:t>
      </w:r>
      <w:r>
        <w:rPr>
          <w:rFonts w:cs="맑은 고딕"/>
        </w:rPr>
        <w:t>수학</w:t>
      </w:r>
      <w:r>
        <w:rPr>
          <w:rFonts w:cs="맑은 고딕"/>
        </w:rPr>
        <w:t xml:space="preserve"> </w:t>
      </w:r>
      <w:r>
        <w:rPr>
          <w:rFonts w:cs="맑은 고딕"/>
        </w:rPr>
        <w:t>대표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푼</w:t>
      </w:r>
      <w:r>
        <w:rPr>
          <w:rFonts w:cs="맑은 고딕"/>
        </w:rPr>
        <w:t xml:space="preserve"> </w:t>
      </w:r>
      <w:r>
        <w:rPr>
          <w:rFonts w:cs="맑은 고딕"/>
        </w:rPr>
        <w:t>뒤</w:t>
      </w:r>
      <w:r>
        <w:rPr>
          <w:rFonts w:cs="맑은 고딕"/>
        </w:rPr>
        <w:t xml:space="preserve"> </w:t>
      </w:r>
      <w:r>
        <w:rPr>
          <w:rFonts w:cs="맑은 고딕"/>
        </w:rPr>
        <w:t>오답을</w:t>
      </w:r>
      <w:r>
        <w:rPr>
          <w:rFonts w:cs="맑은 고딕"/>
        </w:rPr>
        <w:t xml:space="preserve"> </w:t>
      </w:r>
      <w:r>
        <w:rPr>
          <w:rFonts w:cs="맑은 고딕"/>
        </w:rPr>
        <w:t>기록하고</w:t>
      </w:r>
      <w:r>
        <w:rPr>
          <w:rFonts w:cs="맑은 고딕"/>
        </w:rPr>
        <w:t xml:space="preserve">, </w:t>
      </w:r>
      <w:r>
        <w:rPr>
          <w:rFonts w:cs="맑은 고딕"/>
        </w:rPr>
        <w:t>이유를</w:t>
      </w:r>
      <w:r>
        <w:rPr>
          <w:rFonts w:cs="맑은 고딕"/>
        </w:rPr>
        <w:t xml:space="preserve"> </w:t>
      </w:r>
      <w:r>
        <w:rPr>
          <w:rFonts w:cs="맑은 고딕"/>
        </w:rPr>
        <w:t>본</w:t>
      </w:r>
      <w:r>
        <w:rPr>
          <w:rFonts w:cs="맑은 고딕"/>
        </w:rPr>
        <w:t xml:space="preserve"> </w:t>
      </w:r>
      <w:r>
        <w:rPr>
          <w:rFonts w:cs="맑은 고딕"/>
        </w:rPr>
        <w:t>다음</w:t>
      </w:r>
      <w:r>
        <w:rPr>
          <w:rFonts w:cs="맑은 고딕"/>
        </w:rPr>
        <w:t xml:space="preserve">,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풀어</w:t>
      </w:r>
      <w:r>
        <w:rPr>
          <w:rFonts w:cs="맑은 고딕"/>
        </w:rPr>
        <w:t xml:space="preserve"> </w:t>
      </w:r>
      <w:r>
        <w:rPr>
          <w:rFonts w:cs="맑은 고딕"/>
        </w:rPr>
        <w:t>보는</w:t>
      </w:r>
      <w:r>
        <w:rPr>
          <w:rFonts w:cs="맑은 고딕"/>
        </w:rPr>
        <w:t xml:space="preserve"> </w:t>
      </w:r>
      <w:r>
        <w:rPr>
          <w:rFonts w:cs="맑은 고딕"/>
        </w:rPr>
        <w:t>흐름입니다</w:t>
      </w:r>
      <w:r>
        <w:rPr>
          <w:rFonts w:cs="맑은 고딕"/>
        </w:rPr>
        <w:t xml:space="preserve">. </w:t>
      </w:r>
      <w:r>
        <w:rPr>
          <w:rFonts w:cs="맑은 고딕"/>
        </w:rPr>
        <w:t>과학은</w:t>
      </w:r>
      <w:r>
        <w:rPr>
          <w:rFonts w:cs="맑은 고딕"/>
        </w:rPr>
        <w:t xml:space="preserve">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구조로</w:t>
      </w:r>
      <w:r>
        <w:rPr>
          <w:rFonts w:cs="맑은 고딕"/>
        </w:rPr>
        <w:t xml:space="preserve"> </w:t>
      </w:r>
      <w:r>
        <w:rPr>
          <w:rFonts w:cs="맑은 고딕"/>
        </w:rPr>
        <w:t>넓힐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있게</w:t>
      </w:r>
      <w:r>
        <w:rPr>
          <w:rFonts w:cs="맑은 고딕"/>
        </w:rPr>
        <w:t xml:space="preserve"> </w:t>
      </w:r>
      <w:r>
        <w:rPr>
          <w:rFonts w:cs="맑은 고딕"/>
        </w:rPr>
        <w:t>방향만</w:t>
      </w:r>
      <w:r>
        <w:rPr>
          <w:rFonts w:cs="맑은 고딕"/>
        </w:rPr>
        <w:t xml:space="preserve"> </w:t>
      </w:r>
      <w:r>
        <w:rPr>
          <w:rFonts w:cs="맑은 고딕"/>
        </w:rPr>
        <w:t>잡았습니다</w:t>
      </w:r>
      <w:r>
        <w:rPr>
          <w:rFonts w:cs="맑은 고딕"/>
        </w:rPr>
        <w:t>.</w:t>
      </w:r>
    </w:p>
    <w:p w14:paraId="0A18A90F" w14:textId="77777777" w:rsidR="005D7563" w:rsidRDefault="00111FCE">
      <w:pPr>
        <w:spacing w:before="120" w:after="80" w:line="264" w:lineRule="auto"/>
      </w:pPr>
      <w:r>
        <w:rPr>
          <w:rFonts w:cs="맑은 고딕"/>
          <w:b/>
          <w:sz w:val="20"/>
        </w:rPr>
        <w:t>표</w:t>
      </w:r>
      <w:r>
        <w:rPr>
          <w:rFonts w:cs="맑은 고딕"/>
          <w:b/>
          <w:sz w:val="20"/>
        </w:rPr>
        <w:t xml:space="preserve"> 1. </w:t>
      </w:r>
      <w:r>
        <w:rPr>
          <w:rFonts w:cs="맑은 고딕"/>
          <w:b/>
          <w:sz w:val="20"/>
        </w:rPr>
        <w:t>이번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제출본의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범위와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방향</w:t>
      </w:r>
    </w:p>
    <w:tbl>
      <w:tblPr>
        <w:tblStyle w:val="af9"/>
        <w:tblW w:w="8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3"/>
        <w:gridCol w:w="2268"/>
        <w:gridCol w:w="2438"/>
        <w:gridCol w:w="2041"/>
      </w:tblGrid>
      <w:tr w:rsidR="005D7563" w14:paraId="7803D027" w14:textId="77777777">
        <w:tc>
          <w:tcPr>
            <w:tcW w:w="13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A61AA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구분</w:t>
            </w:r>
          </w:p>
        </w:tc>
        <w:tc>
          <w:tcPr>
            <w:tcW w:w="226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219FF5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처음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생각</w:t>
            </w:r>
          </w:p>
        </w:tc>
        <w:tc>
          <w:tcPr>
            <w:tcW w:w="243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254BE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이번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제출본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범위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9D596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이유</w:t>
            </w:r>
          </w:p>
        </w:tc>
      </w:tr>
      <w:tr w:rsidR="005D7563" w14:paraId="45C290F1" w14:textId="77777777">
        <w:tc>
          <w:tcPr>
            <w:tcW w:w="13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556141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범위</w:t>
            </w:r>
          </w:p>
        </w:tc>
        <w:tc>
          <w:tcPr>
            <w:tcW w:w="226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0C27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모든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과목의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해결</w:t>
            </w:r>
          </w:p>
        </w:tc>
        <w:tc>
          <w:tcPr>
            <w:tcW w:w="243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156DA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6 </w:t>
            </w:r>
            <w:r>
              <w:rPr>
                <w:rFonts w:cs="맑은 고딕"/>
                <w:sz w:val="18"/>
              </w:rPr>
              <w:t>수학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대표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먼저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구현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DBA5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제가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직접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설명하고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시연할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범위를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먼저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완성하기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위해서입니다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50B8525B" w14:textId="77777777">
        <w:tc>
          <w:tcPr>
            <w:tcW w:w="13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F589F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과학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범위</w:t>
            </w:r>
          </w:p>
        </w:tc>
        <w:tc>
          <w:tcPr>
            <w:tcW w:w="226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7BB42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수학과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과학을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번에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모두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구현</w:t>
            </w:r>
          </w:p>
        </w:tc>
        <w:tc>
          <w:tcPr>
            <w:tcW w:w="243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7913D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과학은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구조로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확장할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계획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BCF30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지금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완성된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것과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앞으로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일을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구분하기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lastRenderedPageBreak/>
              <w:t>위해서입니다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0BF9CBBD" w14:textId="77777777">
        <w:tc>
          <w:tcPr>
            <w:tcW w:w="13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C58CE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lastRenderedPageBreak/>
              <w:t>핵심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기능</w:t>
            </w:r>
          </w:p>
        </w:tc>
        <w:tc>
          <w:tcPr>
            <w:tcW w:w="226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7B852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많이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하기</w:t>
            </w:r>
          </w:p>
        </w:tc>
        <w:tc>
          <w:tcPr>
            <w:tcW w:w="243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6E15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풀기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F2E8E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공부로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이어져야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때문입니다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68A1AB82" w14:textId="77777777">
        <w:tc>
          <w:tcPr>
            <w:tcW w:w="13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9D67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역할</w:t>
            </w:r>
          </w:p>
        </w:tc>
        <w:tc>
          <w:tcPr>
            <w:tcW w:w="226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4A38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정답을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알려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주기</w:t>
            </w:r>
          </w:p>
        </w:tc>
        <w:tc>
          <w:tcPr>
            <w:tcW w:w="243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1B91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이유를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쉬운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말로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6CC20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학생이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스스로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풀어야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때문입니다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5E06E096" w14:textId="77777777">
        <w:tc>
          <w:tcPr>
            <w:tcW w:w="13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D89CC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시연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기준</w:t>
            </w:r>
          </w:p>
        </w:tc>
        <w:tc>
          <w:tcPr>
            <w:tcW w:w="226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C1C5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여러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기능을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많이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주기</w:t>
            </w:r>
          </w:p>
        </w:tc>
        <w:tc>
          <w:tcPr>
            <w:tcW w:w="243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82F85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번의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흐름을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끝까지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주기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3A2BD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풀기부터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화면까지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이어져야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작품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목적이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보이기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때문입니다</w:t>
            </w:r>
            <w:r>
              <w:rPr>
                <w:rFonts w:cs="맑은 고딕"/>
                <w:sz w:val="18"/>
              </w:rPr>
              <w:t>.</w:t>
            </w:r>
          </w:p>
        </w:tc>
      </w:tr>
    </w:tbl>
    <w:p w14:paraId="48E2C69D" w14:textId="77777777" w:rsidR="005D7563" w:rsidRDefault="005D7563">
      <w:pPr>
        <w:spacing w:after="40" w:line="240" w:lineRule="auto"/>
      </w:pPr>
    </w:p>
    <w:p w14:paraId="3EEA52FF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>3. AI</w:t>
      </w:r>
      <w:r>
        <w:rPr>
          <w:rFonts w:cs="맑은 고딕"/>
          <w:b/>
          <w:sz w:val="25"/>
        </w:rPr>
        <w:t>와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자료를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사용한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이유</w:t>
      </w:r>
    </w:p>
    <w:p w14:paraId="3E7ED1EF" w14:textId="77777777" w:rsidR="005D7563" w:rsidRDefault="00111FCE">
      <w:pPr>
        <w:spacing w:after="120"/>
      </w:pPr>
      <w:r>
        <w:rPr>
          <w:rFonts w:cs="맑은 고딕"/>
        </w:rPr>
        <w:t>제가</w:t>
      </w:r>
      <w:r>
        <w:rPr>
          <w:rFonts w:cs="맑은 고딕"/>
        </w:rPr>
        <w:t xml:space="preserve">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작품에서</w:t>
      </w:r>
      <w:r>
        <w:rPr>
          <w:rFonts w:cs="맑은 고딕"/>
        </w:rPr>
        <w:t xml:space="preserve"> </w:t>
      </w:r>
      <w:r>
        <w:rPr>
          <w:rFonts w:cs="맑은 고딕"/>
        </w:rPr>
        <w:t>자료를</w:t>
      </w:r>
      <w:r>
        <w:rPr>
          <w:rFonts w:cs="맑은 고딕"/>
        </w:rPr>
        <w:t xml:space="preserve"> </w:t>
      </w:r>
      <w:r>
        <w:rPr>
          <w:rFonts w:cs="맑은 고딕"/>
        </w:rPr>
        <w:t>중요하게</w:t>
      </w:r>
      <w:r>
        <w:rPr>
          <w:rFonts w:cs="맑은 고딕"/>
        </w:rPr>
        <w:t xml:space="preserve"> </w:t>
      </w:r>
      <w:r>
        <w:rPr>
          <w:rFonts w:cs="맑은 고딕"/>
        </w:rPr>
        <w:t>본</w:t>
      </w:r>
      <w:r>
        <w:rPr>
          <w:rFonts w:cs="맑은 고딕"/>
        </w:rPr>
        <w:t xml:space="preserve"> </w:t>
      </w:r>
      <w:r>
        <w:rPr>
          <w:rFonts w:cs="맑은 고딕"/>
        </w:rPr>
        <w:t>이유는</w:t>
      </w:r>
      <w:r>
        <w:rPr>
          <w:rFonts w:cs="맑은 고딕"/>
        </w:rPr>
        <w:t xml:space="preserve"> </w:t>
      </w:r>
      <w:r>
        <w:rPr>
          <w:rFonts w:cs="맑은 고딕"/>
        </w:rPr>
        <w:t>오답이</w:t>
      </w:r>
      <w:r>
        <w:rPr>
          <w:rFonts w:cs="맑은 고딕"/>
        </w:rPr>
        <w:t xml:space="preserve"> </w:t>
      </w:r>
      <w:r>
        <w:rPr>
          <w:rFonts w:cs="맑은 고딕"/>
        </w:rPr>
        <w:t>그냥</w:t>
      </w:r>
      <w:r>
        <w:rPr>
          <w:rFonts w:cs="맑은 고딕"/>
        </w:rPr>
        <w:t xml:space="preserve"> </w:t>
      </w:r>
      <w:r>
        <w:rPr>
          <w:rFonts w:cs="맑은 고딕"/>
        </w:rPr>
        <w:t>틀린</w:t>
      </w:r>
      <w:r>
        <w:rPr>
          <w:rFonts w:cs="맑은 고딕"/>
        </w:rPr>
        <w:t xml:space="preserve"> </w:t>
      </w:r>
      <w:r>
        <w:rPr>
          <w:rFonts w:cs="맑은 고딕"/>
        </w:rPr>
        <w:t>표시가</w:t>
      </w:r>
      <w:r>
        <w:rPr>
          <w:rFonts w:cs="맑은 고딕"/>
        </w:rPr>
        <w:t xml:space="preserve"> </w:t>
      </w:r>
      <w:r>
        <w:rPr>
          <w:rFonts w:cs="맑은 고딕"/>
        </w:rPr>
        <w:t>아니라</w:t>
      </w:r>
      <w:r>
        <w:rPr>
          <w:rFonts w:cs="맑은 고딕"/>
        </w:rPr>
        <w:t xml:space="preserve"> </w:t>
      </w:r>
      <w:r>
        <w:rPr>
          <w:rFonts w:cs="맑은 고딕"/>
        </w:rPr>
        <w:t>다음에</w:t>
      </w:r>
      <w:r>
        <w:rPr>
          <w:rFonts w:cs="맑은 고딕"/>
        </w:rPr>
        <w:t xml:space="preserve"> </w:t>
      </w:r>
      <w:r>
        <w:rPr>
          <w:rFonts w:cs="맑은 고딕"/>
        </w:rPr>
        <w:t>무엇을</w:t>
      </w:r>
      <w:r>
        <w:rPr>
          <w:rFonts w:cs="맑은 고딕"/>
        </w:rPr>
        <w:t xml:space="preserve"> </w:t>
      </w:r>
      <w:r>
        <w:rPr>
          <w:rFonts w:cs="맑은 고딕"/>
        </w:rPr>
        <w:t>공부해야</w:t>
      </w:r>
      <w:r>
        <w:rPr>
          <w:rFonts w:cs="맑은 고딕"/>
        </w:rPr>
        <w:t xml:space="preserve"> </w:t>
      </w:r>
      <w:r>
        <w:rPr>
          <w:rFonts w:cs="맑은 고딕"/>
        </w:rPr>
        <w:t>하는지</w:t>
      </w:r>
      <w:r>
        <w:rPr>
          <w:rFonts w:cs="맑은 고딕"/>
        </w:rPr>
        <w:t xml:space="preserve"> </w:t>
      </w:r>
      <w:r>
        <w:rPr>
          <w:rFonts w:cs="맑은 고딕"/>
        </w:rPr>
        <w:t>알려</w:t>
      </w:r>
      <w:r>
        <w:rPr>
          <w:rFonts w:cs="맑은 고딕"/>
        </w:rPr>
        <w:t xml:space="preserve"> </w:t>
      </w:r>
      <w:r>
        <w:rPr>
          <w:rFonts w:cs="맑은 고딕"/>
        </w:rPr>
        <w:t>주는</w:t>
      </w:r>
      <w:r>
        <w:rPr>
          <w:rFonts w:cs="맑은 고딕"/>
        </w:rPr>
        <w:t xml:space="preserve"> </w:t>
      </w:r>
      <w:r>
        <w:rPr>
          <w:rFonts w:cs="맑은 고딕"/>
        </w:rPr>
        <w:t>단서라고</w:t>
      </w:r>
      <w:r>
        <w:rPr>
          <w:rFonts w:cs="맑은 고딕"/>
        </w:rPr>
        <w:t xml:space="preserve"> </w:t>
      </w:r>
      <w:r>
        <w:rPr>
          <w:rFonts w:cs="맑은 고딕"/>
        </w:rPr>
        <w:t>생각했기</w:t>
      </w:r>
      <w:r>
        <w:rPr>
          <w:rFonts w:cs="맑은 고딕"/>
        </w:rPr>
        <w:t xml:space="preserve"> </w:t>
      </w:r>
      <w:r>
        <w:rPr>
          <w:rFonts w:cs="맑은 고딕"/>
        </w:rPr>
        <w:t>때문입니다</w:t>
      </w:r>
      <w:r>
        <w:rPr>
          <w:rFonts w:cs="맑은 고딕"/>
        </w:rPr>
        <w:t xml:space="preserve">. </w:t>
      </w:r>
      <w:r>
        <w:rPr>
          <w:rFonts w:cs="맑은 고딕"/>
        </w:rPr>
        <w:t>최근</w:t>
      </w:r>
      <w:r>
        <w:rPr>
          <w:rFonts w:cs="맑은 고딕"/>
        </w:rPr>
        <w:t xml:space="preserve"> </w:t>
      </w:r>
      <w:r>
        <w:rPr>
          <w:rFonts w:cs="맑은 고딕"/>
        </w:rPr>
        <w:t>교육에서도</w:t>
      </w:r>
      <w:r>
        <w:rPr>
          <w:rFonts w:cs="맑은 고딕"/>
        </w:rPr>
        <w:t xml:space="preserve"> </w:t>
      </w:r>
      <w:r>
        <w:rPr>
          <w:rFonts w:cs="맑은 고딕"/>
        </w:rPr>
        <w:t>학생의</w:t>
      </w:r>
      <w:r>
        <w:rPr>
          <w:rFonts w:cs="맑은 고딕"/>
        </w:rPr>
        <w:t xml:space="preserve"> </w:t>
      </w:r>
      <w:r>
        <w:rPr>
          <w:rFonts w:cs="맑은 고딕"/>
        </w:rPr>
        <w:t>학습</w:t>
      </w:r>
      <w:r>
        <w:rPr>
          <w:rFonts w:cs="맑은 고딕"/>
        </w:rPr>
        <w:t xml:space="preserve"> </w:t>
      </w:r>
      <w:r>
        <w:rPr>
          <w:rFonts w:cs="맑은 고딕"/>
        </w:rPr>
        <w:t>자료를</w:t>
      </w:r>
      <w:r>
        <w:rPr>
          <w:rFonts w:cs="맑은 고딕"/>
        </w:rPr>
        <w:t xml:space="preserve"> </w:t>
      </w:r>
      <w:r>
        <w:rPr>
          <w:rFonts w:cs="맑은 고딕"/>
        </w:rPr>
        <w:t>바탕으로</w:t>
      </w:r>
      <w:r>
        <w:rPr>
          <w:rFonts w:cs="맑은 고딕"/>
        </w:rPr>
        <w:t xml:space="preserve"> </w:t>
      </w:r>
      <w:r>
        <w:rPr>
          <w:rFonts w:cs="맑은 고딕"/>
        </w:rPr>
        <w:t>개인에게</w:t>
      </w:r>
      <w:r>
        <w:rPr>
          <w:rFonts w:cs="맑은 고딕"/>
        </w:rPr>
        <w:t xml:space="preserve"> </w:t>
      </w:r>
      <w:r>
        <w:rPr>
          <w:rFonts w:cs="맑은 고딕"/>
        </w:rPr>
        <w:t>맞는</w:t>
      </w:r>
      <w:r>
        <w:rPr>
          <w:rFonts w:cs="맑은 고딕"/>
        </w:rPr>
        <w:t xml:space="preserve"> </w:t>
      </w:r>
      <w:r>
        <w:rPr>
          <w:rFonts w:cs="맑은 고딕"/>
        </w:rPr>
        <w:t>학습을</w:t>
      </w:r>
      <w:r>
        <w:rPr>
          <w:rFonts w:cs="맑은 고딕"/>
        </w:rPr>
        <w:t xml:space="preserve"> </w:t>
      </w:r>
      <w:r>
        <w:rPr>
          <w:rFonts w:cs="맑은 고딕"/>
        </w:rPr>
        <w:t>돕는</w:t>
      </w:r>
      <w:r>
        <w:rPr>
          <w:rFonts w:cs="맑은 고딕"/>
        </w:rPr>
        <w:t xml:space="preserve"> </w:t>
      </w:r>
      <w:r>
        <w:rPr>
          <w:rFonts w:cs="맑은 고딕"/>
        </w:rPr>
        <w:t>방향이</w:t>
      </w:r>
      <w:r>
        <w:rPr>
          <w:rFonts w:cs="맑은 고딕"/>
        </w:rPr>
        <w:t xml:space="preserve"> </w:t>
      </w:r>
      <w:r>
        <w:rPr>
          <w:rFonts w:cs="맑은 고딕"/>
        </w:rPr>
        <w:t>중요하게</w:t>
      </w:r>
      <w:r>
        <w:rPr>
          <w:rFonts w:cs="맑은 고딕"/>
        </w:rPr>
        <w:t xml:space="preserve"> </w:t>
      </w:r>
      <w:r>
        <w:rPr>
          <w:rFonts w:cs="맑은 고딕"/>
        </w:rPr>
        <w:t>다뤄지고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>(</w:t>
      </w:r>
      <w:r>
        <w:rPr>
          <w:rFonts w:cs="맑은 고딕"/>
        </w:rPr>
        <w:t>참고자료</w:t>
      </w:r>
      <w:r>
        <w:rPr>
          <w:rFonts w:cs="맑은 고딕"/>
        </w:rPr>
        <w:t xml:space="preserve"> [1], [7]).</w:t>
      </w:r>
    </w:p>
    <w:p w14:paraId="22489ABD" w14:textId="77777777" w:rsidR="005D7563" w:rsidRDefault="00111FCE">
      <w:pPr>
        <w:spacing w:after="120"/>
      </w:pPr>
      <w:r>
        <w:rPr>
          <w:rFonts w:cs="맑은 고딕"/>
        </w:rPr>
        <w:t>그래서</w:t>
      </w:r>
      <w:r>
        <w:rPr>
          <w:rFonts w:cs="맑은 고딕"/>
        </w:rPr>
        <w:t xml:space="preserve"> </w:t>
      </w:r>
      <w:r>
        <w:rPr>
          <w:rFonts w:cs="맑은 고딕"/>
        </w:rPr>
        <w:t>이번</w:t>
      </w:r>
      <w:r>
        <w:rPr>
          <w:rFonts w:cs="맑은 고딕"/>
        </w:rPr>
        <w:t xml:space="preserve"> </w:t>
      </w:r>
      <w:r>
        <w:rPr>
          <w:rFonts w:cs="맑은 고딕"/>
        </w:rPr>
        <w:t>제출본은</w:t>
      </w:r>
      <w:r>
        <w:rPr>
          <w:rFonts w:cs="맑은 고딕"/>
        </w:rPr>
        <w:t xml:space="preserve"> </w:t>
      </w:r>
      <w:r>
        <w:rPr>
          <w:rFonts w:cs="맑은 고딕"/>
        </w:rPr>
        <w:t>먼저</w:t>
      </w:r>
      <w:r>
        <w:rPr>
          <w:rFonts w:cs="맑은 고딕"/>
        </w:rPr>
        <w:t xml:space="preserve"> </w:t>
      </w:r>
      <w:r>
        <w:rPr>
          <w:rFonts w:cs="맑은 고딕"/>
        </w:rPr>
        <w:t>초</w:t>
      </w:r>
      <w:r>
        <w:rPr>
          <w:rFonts w:cs="맑은 고딕"/>
        </w:rPr>
        <w:t xml:space="preserve">6 </w:t>
      </w:r>
      <w:r>
        <w:rPr>
          <w:rFonts w:cs="맑은 고딕"/>
        </w:rPr>
        <w:t>수학</w:t>
      </w:r>
      <w:r>
        <w:rPr>
          <w:rFonts w:cs="맑은 고딕"/>
        </w:rPr>
        <w:t xml:space="preserve"> </w:t>
      </w:r>
      <w:r>
        <w:rPr>
          <w:rFonts w:cs="맑은 고딕"/>
        </w:rPr>
        <w:t>문제에서</w:t>
      </w:r>
      <w:r>
        <w:rPr>
          <w:rFonts w:cs="맑은 고딕"/>
        </w:rPr>
        <w:t xml:space="preserve"> </w:t>
      </w:r>
      <w:r>
        <w:rPr>
          <w:rFonts w:cs="맑은 고딕"/>
        </w:rPr>
        <w:t>사용자가</w:t>
      </w:r>
      <w:r>
        <w:rPr>
          <w:rFonts w:cs="맑은 고딕"/>
        </w:rPr>
        <w:t xml:space="preserve"> </w:t>
      </w:r>
      <w:r>
        <w:rPr>
          <w:rFonts w:cs="맑은 고딕"/>
        </w:rPr>
        <w:t>고른</w:t>
      </w:r>
      <w:r>
        <w:rPr>
          <w:rFonts w:cs="맑은 고딕"/>
        </w:rPr>
        <w:t xml:space="preserve"> </w:t>
      </w:r>
      <w:r>
        <w:rPr>
          <w:rFonts w:cs="맑은 고딕"/>
        </w:rPr>
        <w:t>답</w:t>
      </w:r>
      <w:r>
        <w:rPr>
          <w:rFonts w:cs="맑은 고딕"/>
        </w:rPr>
        <w:t xml:space="preserve">, </w:t>
      </w:r>
      <w:r>
        <w:rPr>
          <w:rFonts w:cs="맑은 고딕"/>
        </w:rPr>
        <w:t>정답</w:t>
      </w:r>
      <w:r>
        <w:rPr>
          <w:rFonts w:cs="맑은 고딕"/>
        </w:rPr>
        <w:t xml:space="preserve"> </w:t>
      </w:r>
      <w:r>
        <w:rPr>
          <w:rFonts w:cs="맑은 고딕"/>
        </w:rPr>
        <w:t>여부</w:t>
      </w:r>
      <w:r>
        <w:rPr>
          <w:rFonts w:cs="맑은 고딕"/>
        </w:rPr>
        <w:t xml:space="preserve">, </w:t>
      </w:r>
      <w:r>
        <w:rPr>
          <w:rFonts w:cs="맑은 고딕"/>
        </w:rPr>
        <w:t>문제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, </w:t>
      </w:r>
      <w:r>
        <w:rPr>
          <w:rFonts w:cs="맑은 고딕"/>
        </w:rPr>
        <w:t>오답</w:t>
      </w:r>
      <w:r>
        <w:rPr>
          <w:rFonts w:cs="맑은 고딕"/>
        </w:rPr>
        <w:t xml:space="preserve"> </w:t>
      </w:r>
      <w:r>
        <w:rPr>
          <w:rFonts w:cs="맑은 고딕"/>
        </w:rPr>
        <w:t>이유</w:t>
      </w:r>
      <w:r>
        <w:rPr>
          <w:rFonts w:cs="맑은 고딕"/>
        </w:rPr>
        <w:t xml:space="preserve">,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풀기</w:t>
      </w:r>
      <w:r>
        <w:rPr>
          <w:rFonts w:cs="맑은 고딕"/>
        </w:rPr>
        <w:t xml:space="preserve"> </w:t>
      </w:r>
      <w:r>
        <w:rPr>
          <w:rFonts w:cs="맑은 고딕"/>
        </w:rPr>
        <w:t>결과를</w:t>
      </w:r>
      <w:r>
        <w:rPr>
          <w:rFonts w:cs="맑은 고딕"/>
        </w:rPr>
        <w:t xml:space="preserve"> </w:t>
      </w:r>
      <w:r>
        <w:rPr>
          <w:rFonts w:cs="맑은 고딕"/>
        </w:rPr>
        <w:t>남기도록</w:t>
      </w:r>
      <w:r>
        <w:rPr>
          <w:rFonts w:cs="맑은 고딕"/>
        </w:rPr>
        <w:t xml:space="preserve"> </w:t>
      </w:r>
      <w:r>
        <w:rPr>
          <w:rFonts w:cs="맑은 고딕"/>
        </w:rPr>
        <w:t>만들었습니다</w:t>
      </w:r>
      <w:r>
        <w:rPr>
          <w:rFonts w:cs="맑은 고딕"/>
        </w:rPr>
        <w:t xml:space="preserve">. </w:t>
      </w:r>
      <w:r>
        <w:rPr>
          <w:rFonts w:cs="맑은 고딕"/>
        </w:rPr>
        <w:t>수학</w:t>
      </w:r>
      <w:r>
        <w:rPr>
          <w:rFonts w:cs="맑은 고딕"/>
        </w:rPr>
        <w:t xml:space="preserve"> AI </w:t>
      </w:r>
      <w:r>
        <w:rPr>
          <w:rFonts w:cs="맑은 고딕"/>
        </w:rPr>
        <w:t>디지털교과서</w:t>
      </w:r>
      <w:r>
        <w:rPr>
          <w:rFonts w:cs="맑은 고딕"/>
        </w:rPr>
        <w:t xml:space="preserve"> </w:t>
      </w:r>
      <w:r>
        <w:rPr>
          <w:rFonts w:cs="맑은 고딕"/>
        </w:rPr>
        <w:t>연구에서도</w:t>
      </w:r>
      <w:r>
        <w:rPr>
          <w:rFonts w:cs="맑은 고딕"/>
        </w:rPr>
        <w:t xml:space="preserve"> </w:t>
      </w:r>
      <w:r>
        <w:rPr>
          <w:rFonts w:cs="맑은 고딕"/>
        </w:rPr>
        <w:t>맞춤형</w:t>
      </w:r>
      <w:r>
        <w:rPr>
          <w:rFonts w:cs="맑은 고딕"/>
        </w:rPr>
        <w:t xml:space="preserve"> </w:t>
      </w:r>
      <w:r>
        <w:rPr>
          <w:rFonts w:cs="맑은 고딕"/>
        </w:rPr>
        <w:t>학습을</w:t>
      </w:r>
      <w:r>
        <w:rPr>
          <w:rFonts w:cs="맑은 고딕"/>
        </w:rPr>
        <w:t xml:space="preserve"> </w:t>
      </w:r>
      <w:r>
        <w:rPr>
          <w:rFonts w:cs="맑은 고딕"/>
        </w:rPr>
        <w:t>위해</w:t>
      </w:r>
      <w:r>
        <w:rPr>
          <w:rFonts w:cs="맑은 고딕"/>
        </w:rPr>
        <w:t xml:space="preserve"> </w:t>
      </w:r>
      <w:r>
        <w:rPr>
          <w:rFonts w:cs="맑은 고딕"/>
        </w:rPr>
        <w:t>학습자</w:t>
      </w:r>
      <w:r>
        <w:rPr>
          <w:rFonts w:cs="맑은 고딕"/>
        </w:rPr>
        <w:t xml:space="preserve"> </w:t>
      </w:r>
      <w:r>
        <w:rPr>
          <w:rFonts w:cs="맑은 고딕"/>
        </w:rPr>
        <w:t>데이터가</w:t>
      </w:r>
      <w:r>
        <w:rPr>
          <w:rFonts w:cs="맑은 고딕"/>
        </w:rPr>
        <w:t xml:space="preserve"> </w:t>
      </w:r>
      <w:r>
        <w:rPr>
          <w:rFonts w:cs="맑은 고딕"/>
        </w:rPr>
        <w:t>중요하다고</w:t>
      </w:r>
      <w:r>
        <w:rPr>
          <w:rFonts w:cs="맑은 고딕"/>
        </w:rPr>
        <w:t xml:space="preserve"> </w:t>
      </w:r>
      <w:r>
        <w:rPr>
          <w:rFonts w:cs="맑은 고딕"/>
        </w:rPr>
        <w:t>보았기</w:t>
      </w:r>
      <w:r>
        <w:rPr>
          <w:rFonts w:cs="맑은 고딕"/>
        </w:rPr>
        <w:t xml:space="preserve"> </w:t>
      </w:r>
      <w:r>
        <w:rPr>
          <w:rFonts w:cs="맑은 고딕"/>
        </w:rPr>
        <w:t>때문에</w:t>
      </w:r>
      <w:r>
        <w:rPr>
          <w:rFonts w:cs="맑은 고딕"/>
        </w:rPr>
        <w:t xml:space="preserve">,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자료가</w:t>
      </w:r>
      <w:r>
        <w:rPr>
          <w:rFonts w:cs="맑은 고딕"/>
        </w:rPr>
        <w:t xml:space="preserve"> </w:t>
      </w:r>
      <w:r>
        <w:rPr>
          <w:rFonts w:cs="맑은 고딕"/>
        </w:rPr>
        <w:t>있어야</w:t>
      </w:r>
      <w:r>
        <w:rPr>
          <w:rFonts w:cs="맑은 고딕"/>
        </w:rPr>
        <w:t xml:space="preserve"> </w:t>
      </w:r>
      <w:r>
        <w:rPr>
          <w:rFonts w:cs="맑은 고딕"/>
        </w:rPr>
        <w:t>오늘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볼</w:t>
      </w:r>
      <w:r>
        <w:rPr>
          <w:rFonts w:cs="맑은 고딕"/>
        </w:rPr>
        <w:t xml:space="preserve"> </w:t>
      </w:r>
      <w:r>
        <w:rPr>
          <w:rFonts w:cs="맑은 고딕"/>
        </w:rPr>
        <w:t>개념을</w:t>
      </w:r>
      <w:r>
        <w:rPr>
          <w:rFonts w:cs="맑은 고딕"/>
        </w:rPr>
        <w:t xml:space="preserve"> </w:t>
      </w:r>
      <w:r>
        <w:rPr>
          <w:rFonts w:cs="맑은 고딕"/>
        </w:rPr>
        <w:t>정할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있다고</w:t>
      </w:r>
      <w:r>
        <w:rPr>
          <w:rFonts w:cs="맑은 고딕"/>
        </w:rPr>
        <w:t xml:space="preserve"> </w:t>
      </w:r>
      <w:r>
        <w:rPr>
          <w:rFonts w:cs="맑은 고딕"/>
        </w:rPr>
        <w:t>생각했습니다</w:t>
      </w:r>
      <w:r>
        <w:rPr>
          <w:rFonts w:cs="맑은 고딕"/>
        </w:rPr>
        <w:t>(</w:t>
      </w:r>
      <w:r>
        <w:rPr>
          <w:rFonts w:cs="맑은 고딕"/>
        </w:rPr>
        <w:t>참고자료</w:t>
      </w:r>
      <w:r>
        <w:rPr>
          <w:rFonts w:cs="맑은 고딕"/>
        </w:rPr>
        <w:t xml:space="preserve"> [7]).</w:t>
      </w:r>
    </w:p>
    <w:p w14:paraId="56650120" w14:textId="77777777" w:rsidR="005D7563" w:rsidRDefault="00111FCE">
      <w:pPr>
        <w:spacing w:after="120"/>
      </w:pPr>
      <w:r>
        <w:rPr>
          <w:rFonts w:cs="맑은 고딕"/>
        </w:rPr>
        <w:t>AI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대신</w:t>
      </w:r>
      <w:r>
        <w:rPr>
          <w:rFonts w:cs="맑은 고딕"/>
        </w:rPr>
        <w:t xml:space="preserve"> </w:t>
      </w:r>
      <w:r>
        <w:rPr>
          <w:rFonts w:cs="맑은 고딕"/>
        </w:rPr>
        <w:t>풀어</w:t>
      </w:r>
      <w:r>
        <w:rPr>
          <w:rFonts w:cs="맑은 고딕"/>
        </w:rPr>
        <w:t xml:space="preserve"> </w:t>
      </w:r>
      <w:r>
        <w:rPr>
          <w:rFonts w:cs="맑은 고딕"/>
        </w:rPr>
        <w:t>주는</w:t>
      </w:r>
      <w:r>
        <w:rPr>
          <w:rFonts w:cs="맑은 고딕"/>
        </w:rPr>
        <w:t xml:space="preserve"> </w:t>
      </w:r>
      <w:r>
        <w:rPr>
          <w:rFonts w:cs="맑은 고딕"/>
        </w:rPr>
        <w:t>도구로</w:t>
      </w:r>
      <w:r>
        <w:rPr>
          <w:rFonts w:cs="맑은 고딕"/>
        </w:rPr>
        <w:t xml:space="preserve"> </w:t>
      </w:r>
      <w:r>
        <w:rPr>
          <w:rFonts w:cs="맑은 고딕"/>
        </w:rPr>
        <w:t>쓰지</w:t>
      </w:r>
      <w:r>
        <w:rPr>
          <w:rFonts w:cs="맑은 고딕"/>
        </w:rPr>
        <w:t xml:space="preserve"> </w:t>
      </w:r>
      <w:r>
        <w:rPr>
          <w:rFonts w:cs="맑은 고딕"/>
        </w:rPr>
        <w:t>않았습니다</w:t>
      </w:r>
      <w:r>
        <w:rPr>
          <w:rFonts w:cs="맑은 고딕"/>
        </w:rPr>
        <w:t xml:space="preserve">. </w:t>
      </w:r>
      <w:r>
        <w:rPr>
          <w:rFonts w:cs="맑은 고딕"/>
        </w:rPr>
        <w:t>학생이</w:t>
      </w:r>
      <w:r>
        <w:rPr>
          <w:rFonts w:cs="맑은 고딕"/>
        </w:rPr>
        <w:t xml:space="preserve"> </w:t>
      </w:r>
      <w:r>
        <w:rPr>
          <w:rFonts w:cs="맑은 고딕"/>
        </w:rPr>
        <w:t>먼저</w:t>
      </w:r>
      <w:r>
        <w:rPr>
          <w:rFonts w:cs="맑은 고딕"/>
        </w:rPr>
        <w:t xml:space="preserve"> </w:t>
      </w:r>
      <w:r>
        <w:rPr>
          <w:rFonts w:cs="맑은 고딕"/>
        </w:rPr>
        <w:t>답을</w:t>
      </w:r>
      <w:r>
        <w:rPr>
          <w:rFonts w:cs="맑은 고딕"/>
        </w:rPr>
        <w:t xml:space="preserve"> </w:t>
      </w:r>
      <w:r>
        <w:rPr>
          <w:rFonts w:cs="맑은 고딕"/>
        </w:rPr>
        <w:t>고른</w:t>
      </w:r>
      <w:r>
        <w:rPr>
          <w:rFonts w:cs="맑은 고딕"/>
        </w:rPr>
        <w:t xml:space="preserve"> </w:t>
      </w:r>
      <w:r>
        <w:rPr>
          <w:rFonts w:cs="맑은 고딕"/>
        </w:rPr>
        <w:t>뒤</w:t>
      </w:r>
      <w:r>
        <w:rPr>
          <w:rFonts w:cs="맑은 고딕"/>
        </w:rPr>
        <w:t xml:space="preserve">, </w:t>
      </w:r>
      <w:r>
        <w:rPr>
          <w:rFonts w:cs="맑은 고딕"/>
        </w:rPr>
        <w:t>왜</w:t>
      </w:r>
      <w:r>
        <w:rPr>
          <w:rFonts w:cs="맑은 고딕"/>
        </w:rPr>
        <w:t xml:space="preserve"> </w:t>
      </w:r>
      <w:r>
        <w:rPr>
          <w:rFonts w:cs="맑은 고딕"/>
        </w:rPr>
        <w:t>틀렸는지</w:t>
      </w:r>
      <w:r>
        <w:rPr>
          <w:rFonts w:cs="맑은 고딕"/>
        </w:rPr>
        <w:t xml:space="preserve"> </w:t>
      </w:r>
      <w:r>
        <w:rPr>
          <w:rFonts w:cs="맑은 고딕"/>
        </w:rPr>
        <w:t>설명하는</w:t>
      </w:r>
      <w:r>
        <w:rPr>
          <w:rFonts w:cs="맑은 고딕"/>
        </w:rPr>
        <w:t xml:space="preserve"> </w:t>
      </w:r>
      <w:r>
        <w:rPr>
          <w:rFonts w:cs="맑은 고딕"/>
        </w:rPr>
        <w:t>보조</w:t>
      </w:r>
      <w:r>
        <w:rPr>
          <w:rFonts w:cs="맑은 고딕"/>
        </w:rPr>
        <w:t xml:space="preserve"> </w:t>
      </w:r>
      <w:r>
        <w:rPr>
          <w:rFonts w:cs="맑은 고딕"/>
        </w:rPr>
        <w:t>코치로만</w:t>
      </w:r>
      <w:r>
        <w:rPr>
          <w:rFonts w:cs="맑은 고딕"/>
        </w:rPr>
        <w:t xml:space="preserve"> </w:t>
      </w:r>
      <w:r>
        <w:rPr>
          <w:rFonts w:cs="맑은 고딕"/>
        </w:rPr>
        <w:t>사용했습니다</w:t>
      </w:r>
      <w:r>
        <w:rPr>
          <w:rFonts w:cs="맑은 고딕"/>
        </w:rPr>
        <w:t xml:space="preserve">. </w:t>
      </w:r>
      <w:r>
        <w:rPr>
          <w:rFonts w:cs="맑은 고딕"/>
        </w:rPr>
        <w:t>생성형</w:t>
      </w:r>
      <w:r>
        <w:rPr>
          <w:rFonts w:cs="맑은 고딕"/>
        </w:rPr>
        <w:t xml:space="preserve"> AI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cs="맑은 고딕"/>
        </w:rPr>
        <w:t>사람의</w:t>
      </w:r>
      <w:r>
        <w:rPr>
          <w:rFonts w:cs="맑은 고딕"/>
        </w:rPr>
        <w:t xml:space="preserve"> </w:t>
      </w:r>
      <w:r>
        <w:rPr>
          <w:rFonts w:cs="맑은 고딕"/>
        </w:rPr>
        <w:t>판단과</w:t>
      </w:r>
      <w:r>
        <w:rPr>
          <w:rFonts w:cs="맑은 고딕"/>
        </w:rPr>
        <w:t xml:space="preserve"> </w:t>
      </w:r>
      <w:r>
        <w:rPr>
          <w:rFonts w:cs="맑은 고딕"/>
        </w:rPr>
        <w:t>확인</w:t>
      </w:r>
      <w:r>
        <w:rPr>
          <w:rFonts w:cs="맑은 고딕"/>
        </w:rPr>
        <w:t xml:space="preserve"> </w:t>
      </w:r>
      <w:r>
        <w:rPr>
          <w:rFonts w:cs="맑은 고딕"/>
        </w:rPr>
        <w:t>절차를</w:t>
      </w:r>
      <w:r>
        <w:rPr>
          <w:rFonts w:cs="맑은 고딕"/>
        </w:rPr>
        <w:t xml:space="preserve"> </w:t>
      </w:r>
      <w:r>
        <w:rPr>
          <w:rFonts w:cs="맑은 고딕"/>
        </w:rPr>
        <w:t>함께</w:t>
      </w:r>
      <w:r>
        <w:rPr>
          <w:rFonts w:cs="맑은 고딕"/>
        </w:rPr>
        <w:t xml:space="preserve"> </w:t>
      </w:r>
      <w:r>
        <w:rPr>
          <w:rFonts w:cs="맑은 고딕"/>
        </w:rPr>
        <w:t>두어야</w:t>
      </w:r>
      <w:r>
        <w:rPr>
          <w:rFonts w:cs="맑은 고딕"/>
        </w:rPr>
        <w:t xml:space="preserve"> </w:t>
      </w:r>
      <w:r>
        <w:rPr>
          <w:rFonts w:cs="맑은 고딕"/>
        </w:rPr>
        <w:t>한다는</w:t>
      </w:r>
      <w:r>
        <w:rPr>
          <w:rFonts w:cs="맑은 고딕"/>
        </w:rPr>
        <w:t xml:space="preserve"> </w:t>
      </w:r>
      <w:r>
        <w:rPr>
          <w:rFonts w:cs="맑은 고딕"/>
        </w:rPr>
        <w:t>방향을</w:t>
      </w:r>
      <w:r>
        <w:rPr>
          <w:rFonts w:cs="맑은 고딕"/>
        </w:rPr>
        <w:t xml:space="preserve"> </w:t>
      </w:r>
      <w:r>
        <w:rPr>
          <w:rFonts w:cs="맑은 고딕"/>
        </w:rPr>
        <w:t>참고했고</w:t>
      </w:r>
      <w:r>
        <w:rPr>
          <w:rFonts w:cs="맑은 고딕"/>
        </w:rPr>
        <w:t xml:space="preserve">, </w:t>
      </w:r>
      <w:r>
        <w:rPr>
          <w:rFonts w:cs="맑은 고딕"/>
        </w:rPr>
        <w:t>과학은</w:t>
      </w:r>
      <w:r>
        <w:rPr>
          <w:rFonts w:cs="맑은 고딕"/>
        </w:rPr>
        <w:t xml:space="preserve"> </w:t>
      </w:r>
      <w:r>
        <w:rPr>
          <w:rFonts w:cs="맑은 고딕"/>
        </w:rPr>
        <w:t>지금</w:t>
      </w:r>
      <w:r>
        <w:rPr>
          <w:rFonts w:cs="맑은 고딕"/>
        </w:rPr>
        <w:t xml:space="preserve"> </w:t>
      </w:r>
      <w:r>
        <w:rPr>
          <w:rFonts w:cs="맑은 고딕"/>
        </w:rPr>
        <w:t>완성</w:t>
      </w:r>
      <w:r>
        <w:rPr>
          <w:rFonts w:cs="맑은 고딕"/>
        </w:rPr>
        <w:t xml:space="preserve"> </w:t>
      </w:r>
      <w:r>
        <w:rPr>
          <w:rFonts w:cs="맑은 고딕"/>
        </w:rPr>
        <w:t>기능이라고</w:t>
      </w:r>
      <w:r>
        <w:rPr>
          <w:rFonts w:cs="맑은 고딕"/>
        </w:rPr>
        <w:t xml:space="preserve"> </w:t>
      </w:r>
      <w:r>
        <w:rPr>
          <w:rFonts w:cs="맑은 고딕"/>
        </w:rPr>
        <w:t>말하지</w:t>
      </w:r>
      <w:r>
        <w:rPr>
          <w:rFonts w:cs="맑은 고딕"/>
        </w:rPr>
        <w:t xml:space="preserve"> </w:t>
      </w:r>
      <w:r>
        <w:rPr>
          <w:rFonts w:cs="맑은 고딕"/>
        </w:rPr>
        <w:t>않고</w:t>
      </w:r>
      <w:r>
        <w:rPr>
          <w:rFonts w:cs="맑은 고딕"/>
        </w:rPr>
        <w:t xml:space="preserve">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기록</w:t>
      </w:r>
      <w:r>
        <w:rPr>
          <w:rFonts w:cs="맑은 고딕"/>
        </w:rPr>
        <w:t xml:space="preserve"> </w:t>
      </w:r>
      <w:r>
        <w:rPr>
          <w:rFonts w:cs="맑은 고딕"/>
        </w:rPr>
        <w:t>구조로</w:t>
      </w:r>
      <w:r>
        <w:rPr>
          <w:rFonts w:cs="맑은 고딕"/>
        </w:rPr>
        <w:t xml:space="preserve"> </w:t>
      </w:r>
      <w:r>
        <w:rPr>
          <w:rFonts w:cs="맑은 고딕"/>
        </w:rPr>
        <w:t>나중에</w:t>
      </w:r>
      <w:r>
        <w:rPr>
          <w:rFonts w:cs="맑은 고딕"/>
        </w:rPr>
        <w:t xml:space="preserve"> </w:t>
      </w:r>
      <w:r>
        <w:rPr>
          <w:rFonts w:cs="맑은 고딕"/>
        </w:rPr>
        <w:t>넓힐</w:t>
      </w:r>
      <w:r>
        <w:rPr>
          <w:rFonts w:cs="맑은 고딕"/>
        </w:rPr>
        <w:t xml:space="preserve"> </w:t>
      </w:r>
      <w:r>
        <w:rPr>
          <w:rFonts w:cs="맑은 고딕"/>
        </w:rPr>
        <w:t>부분으로</w:t>
      </w:r>
      <w:r>
        <w:rPr>
          <w:rFonts w:cs="맑은 고딕"/>
        </w:rPr>
        <w:t xml:space="preserve"> </w:t>
      </w:r>
      <w:r>
        <w:rPr>
          <w:rFonts w:cs="맑은 고딕"/>
        </w:rPr>
        <w:t>정리했습니다</w:t>
      </w:r>
      <w:r>
        <w:rPr>
          <w:rFonts w:cs="맑은 고딕"/>
        </w:rPr>
        <w:t>(</w:t>
      </w:r>
      <w:r>
        <w:rPr>
          <w:rFonts w:cs="맑은 고딕"/>
        </w:rPr>
        <w:t>참고자료</w:t>
      </w:r>
      <w:r>
        <w:rPr>
          <w:rFonts w:cs="맑은 고딕"/>
        </w:rPr>
        <w:t xml:space="preserve"> [2], [3], [6]).</w:t>
      </w:r>
    </w:p>
    <w:p w14:paraId="7BE918DD" w14:textId="77777777" w:rsidR="005D7563" w:rsidRDefault="00111FCE">
      <w:pPr>
        <w:spacing w:before="120" w:after="80" w:line="264" w:lineRule="auto"/>
      </w:pPr>
      <w:r>
        <w:rPr>
          <w:rFonts w:cs="맑은 고딕"/>
          <w:b/>
          <w:sz w:val="20"/>
        </w:rPr>
        <w:t>표</w:t>
      </w:r>
      <w:r>
        <w:rPr>
          <w:rFonts w:cs="맑은 고딕"/>
          <w:b/>
          <w:sz w:val="20"/>
        </w:rPr>
        <w:t xml:space="preserve"> 2. </w:t>
      </w:r>
      <w:r>
        <w:rPr>
          <w:rFonts w:cs="맑은 고딕"/>
          <w:b/>
          <w:sz w:val="20"/>
        </w:rPr>
        <w:t>참고자료와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제가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반영한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점</w:t>
      </w:r>
    </w:p>
    <w:tbl>
      <w:tblPr>
        <w:tblStyle w:val="af9"/>
        <w:tblW w:w="8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61"/>
        <w:gridCol w:w="2908"/>
        <w:gridCol w:w="2681"/>
      </w:tblGrid>
      <w:tr w:rsidR="005D7563" w14:paraId="680F2812" w14:textId="77777777">
        <w:tc>
          <w:tcPr>
            <w:tcW w:w="246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6BDA3C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참고한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자료</w:t>
            </w:r>
          </w:p>
        </w:tc>
        <w:tc>
          <w:tcPr>
            <w:tcW w:w="290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A004B1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제가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작품에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넣은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부분</w:t>
            </w:r>
          </w:p>
        </w:tc>
        <w:tc>
          <w:tcPr>
            <w:tcW w:w="268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E0CC6C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이렇게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했는지</w:t>
            </w:r>
          </w:p>
        </w:tc>
      </w:tr>
      <w:tr w:rsidR="005D7563" w14:paraId="299DDEF9" w14:textId="77777777">
        <w:tc>
          <w:tcPr>
            <w:tcW w:w="246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81166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국내</w:t>
            </w:r>
            <w:r>
              <w:rPr>
                <w:rFonts w:cs="맑은 고딕"/>
                <w:sz w:val="18"/>
              </w:rPr>
              <w:t xml:space="preserve"> AI </w:t>
            </w:r>
            <w:r>
              <w:rPr>
                <w:rFonts w:cs="맑은 고딕"/>
                <w:sz w:val="18"/>
              </w:rPr>
              <w:t>디지털교과서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방향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참고자료</w:t>
            </w:r>
            <w:r>
              <w:rPr>
                <w:rFonts w:cs="맑은 고딕"/>
                <w:sz w:val="18"/>
              </w:rPr>
              <w:t xml:space="preserve"> [1], [7])</w:t>
            </w:r>
          </w:p>
        </w:tc>
        <w:tc>
          <w:tcPr>
            <w:tcW w:w="290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453B6A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6 </w:t>
            </w:r>
            <w:r>
              <w:rPr>
                <w:rFonts w:cs="맑은 고딕"/>
                <w:sz w:val="18"/>
              </w:rPr>
              <w:t>수학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모아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정하게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268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055515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점수만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무엇을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해야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알기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어려워서입니다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25F8054A" w14:textId="77777777">
        <w:tc>
          <w:tcPr>
            <w:tcW w:w="246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7FAFDB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생성형</w:t>
            </w:r>
            <w:r>
              <w:rPr>
                <w:rFonts w:cs="맑은 고딕"/>
                <w:sz w:val="18"/>
              </w:rPr>
              <w:t xml:space="preserve"> AI </w:t>
            </w:r>
            <w:r>
              <w:rPr>
                <w:rFonts w:cs="맑은 고딕"/>
                <w:sz w:val="18"/>
              </w:rPr>
              <w:t>교육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가이드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참고자료</w:t>
            </w:r>
            <w:r>
              <w:rPr>
                <w:rFonts w:cs="맑은 고딕"/>
                <w:sz w:val="18"/>
              </w:rPr>
              <w:t xml:space="preserve"> [2], [3])</w:t>
            </w:r>
          </w:p>
        </w:tc>
        <w:tc>
          <w:tcPr>
            <w:tcW w:w="290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8A1D4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AI</w:t>
            </w:r>
            <w:r>
              <w:rPr>
                <w:rFonts w:cs="맑은 고딕"/>
                <w:sz w:val="18"/>
              </w:rPr>
              <w:t>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답을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대신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정하지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이유만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설명하게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268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9219E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설명을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그대로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믿지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사람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함께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두기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위해서입니다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7A303BEF" w14:textId="77777777">
        <w:tc>
          <w:tcPr>
            <w:tcW w:w="246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EFA9F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lastRenderedPageBreak/>
              <w:t>피드백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방법론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참고자료</w:t>
            </w:r>
            <w:r>
              <w:rPr>
                <w:rFonts w:cs="맑은 고딕"/>
                <w:sz w:val="18"/>
              </w:rPr>
              <w:t xml:space="preserve"> [4])</w:t>
            </w:r>
          </w:p>
        </w:tc>
        <w:tc>
          <w:tcPr>
            <w:tcW w:w="290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5870E1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바로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이유를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268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EF1CCA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끝으로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익힐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기회로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쓰고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싶었습니다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4006DBBD" w14:textId="77777777">
        <w:tc>
          <w:tcPr>
            <w:tcW w:w="246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7835C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지능형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튜터링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연구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참고자료</w:t>
            </w:r>
            <w:r>
              <w:rPr>
                <w:rFonts w:cs="맑은 고딕"/>
                <w:sz w:val="18"/>
              </w:rPr>
              <w:t xml:space="preserve"> [5])</w:t>
            </w:r>
          </w:p>
        </w:tc>
        <w:tc>
          <w:tcPr>
            <w:tcW w:w="290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B35015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학생의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답과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정보를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도움에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쓰는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구조를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참고했습니다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268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141216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개인별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도움은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학생의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달라져야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한다고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생각했습니다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2321DD07" w14:textId="77777777">
        <w:tc>
          <w:tcPr>
            <w:tcW w:w="246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28C45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수학</w:t>
            </w:r>
            <w:r>
              <w:rPr>
                <w:rFonts w:cs="맑은 고딕"/>
                <w:sz w:val="18"/>
              </w:rPr>
              <w:t xml:space="preserve"> AI </w:t>
            </w:r>
            <w:r>
              <w:rPr>
                <w:rFonts w:cs="맑은 고딕"/>
                <w:sz w:val="18"/>
              </w:rPr>
              <w:t>피드백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연구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참고자료</w:t>
            </w:r>
            <w:r>
              <w:rPr>
                <w:rFonts w:cs="맑은 고딕"/>
                <w:sz w:val="18"/>
              </w:rPr>
              <w:t xml:space="preserve"> [6])</w:t>
            </w:r>
          </w:p>
        </w:tc>
        <w:tc>
          <w:tcPr>
            <w:tcW w:w="290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011FE9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설명은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코치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역할로만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두고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필요한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자료로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표시했습니다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268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321379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수학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도움은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되지만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절차가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필요하기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때문입니다</w:t>
            </w:r>
            <w:r>
              <w:rPr>
                <w:rFonts w:cs="맑은 고딕"/>
                <w:sz w:val="18"/>
              </w:rPr>
              <w:t>.</w:t>
            </w:r>
          </w:p>
        </w:tc>
      </w:tr>
    </w:tbl>
    <w:p w14:paraId="652927BD" w14:textId="77777777" w:rsidR="005D7563" w:rsidRDefault="005D7563">
      <w:pPr>
        <w:spacing w:after="40" w:line="240" w:lineRule="auto"/>
      </w:pPr>
    </w:p>
    <w:p w14:paraId="76E66176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4. </w:t>
      </w:r>
      <w:r>
        <w:rPr>
          <w:rFonts w:cs="맑은 고딕"/>
          <w:b/>
          <w:sz w:val="25"/>
        </w:rPr>
        <w:t>기존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방식과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다른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점</w:t>
      </w:r>
    </w:p>
    <w:p w14:paraId="7F35E9F8" w14:textId="77777777" w:rsidR="005D7563" w:rsidRDefault="00111FCE">
      <w:pPr>
        <w:spacing w:after="120"/>
      </w:pPr>
      <w:r>
        <w:rPr>
          <w:rFonts w:cs="맑은 고딕"/>
        </w:rPr>
        <w:t>처음에는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많이</w:t>
      </w:r>
      <w:r>
        <w:rPr>
          <w:rFonts w:cs="맑은 고딕"/>
        </w:rPr>
        <w:t xml:space="preserve"> </w:t>
      </w:r>
      <w:r>
        <w:rPr>
          <w:rFonts w:cs="맑은 고딕"/>
        </w:rPr>
        <w:t>푸는</w:t>
      </w:r>
      <w:r>
        <w:rPr>
          <w:rFonts w:cs="맑은 고딕"/>
        </w:rPr>
        <w:t xml:space="preserve"> </w:t>
      </w:r>
      <w:r>
        <w:rPr>
          <w:rFonts w:cs="맑은 고딕"/>
        </w:rPr>
        <w:t>앱처럼</w:t>
      </w:r>
      <w:r>
        <w:rPr>
          <w:rFonts w:cs="맑은 고딕"/>
        </w:rPr>
        <w:t xml:space="preserve"> </w:t>
      </w:r>
      <w:r>
        <w:rPr>
          <w:rFonts w:cs="맑은 고딕"/>
        </w:rPr>
        <w:t>만들</w:t>
      </w:r>
      <w:r>
        <w:rPr>
          <w:rFonts w:cs="맑은 고딕"/>
        </w:rPr>
        <w:t xml:space="preserve"> </w:t>
      </w:r>
      <w:r>
        <w:rPr>
          <w:rFonts w:cs="맑은 고딕"/>
        </w:rPr>
        <w:t>수도</w:t>
      </w:r>
      <w:r>
        <w:rPr>
          <w:rFonts w:cs="맑은 고딕"/>
        </w:rPr>
        <w:t xml:space="preserve"> </w:t>
      </w:r>
      <w:r>
        <w:rPr>
          <w:rFonts w:cs="맑은 고딕"/>
        </w:rPr>
        <w:t>있었지만</w:t>
      </w:r>
      <w:r>
        <w:rPr>
          <w:rFonts w:cs="맑은 고딕"/>
        </w:rPr>
        <w:t xml:space="preserve">, </w:t>
      </w:r>
      <w:r>
        <w:rPr>
          <w:rFonts w:cs="맑은 고딕"/>
        </w:rPr>
        <w:t>저는</w:t>
      </w:r>
      <w:r>
        <w:rPr>
          <w:rFonts w:cs="맑은 고딕"/>
        </w:rPr>
        <w:t xml:space="preserve"> </w:t>
      </w:r>
      <w:r>
        <w:rPr>
          <w:rFonts w:cs="맑은 고딕"/>
        </w:rPr>
        <w:t>오답이</w:t>
      </w:r>
      <w:r>
        <w:rPr>
          <w:rFonts w:cs="맑은 고딕"/>
        </w:rPr>
        <w:t xml:space="preserve"> </w:t>
      </w:r>
      <w:r>
        <w:rPr>
          <w:rFonts w:cs="맑은 고딕"/>
        </w:rPr>
        <w:t>다음</w:t>
      </w:r>
      <w:r>
        <w:rPr>
          <w:rFonts w:cs="맑은 고딕"/>
        </w:rPr>
        <w:t xml:space="preserve"> </w:t>
      </w:r>
      <w:r>
        <w:rPr>
          <w:rFonts w:cs="맑은 고딕"/>
        </w:rPr>
        <w:t>복습으로</w:t>
      </w:r>
      <w:r>
        <w:rPr>
          <w:rFonts w:cs="맑은 고딕"/>
        </w:rPr>
        <w:t xml:space="preserve"> </w:t>
      </w:r>
      <w:r>
        <w:rPr>
          <w:rFonts w:cs="맑은 고딕"/>
        </w:rPr>
        <w:t>이어지는</w:t>
      </w:r>
      <w:r>
        <w:rPr>
          <w:rFonts w:cs="맑은 고딕"/>
        </w:rPr>
        <w:t xml:space="preserve"> </w:t>
      </w:r>
      <w:r>
        <w:rPr>
          <w:rFonts w:cs="맑은 고딕"/>
        </w:rPr>
        <w:t>것이</w:t>
      </w:r>
      <w:r>
        <w:rPr>
          <w:rFonts w:cs="맑은 고딕"/>
        </w:rPr>
        <w:t xml:space="preserve"> </w:t>
      </w:r>
      <w:r>
        <w:rPr>
          <w:rFonts w:cs="맑은 고딕"/>
        </w:rPr>
        <w:t>더</w:t>
      </w:r>
      <w:r>
        <w:rPr>
          <w:rFonts w:cs="맑은 고딕"/>
        </w:rPr>
        <w:t xml:space="preserve"> </w:t>
      </w:r>
      <w:r>
        <w:rPr>
          <w:rFonts w:cs="맑은 고딕"/>
        </w:rPr>
        <w:t>중요하다고</w:t>
      </w:r>
      <w:r>
        <w:rPr>
          <w:rFonts w:cs="맑은 고딕"/>
        </w:rPr>
        <w:t xml:space="preserve"> </w:t>
      </w:r>
      <w:r>
        <w:rPr>
          <w:rFonts w:cs="맑은 고딕"/>
        </w:rPr>
        <w:t>생각했습니다</w:t>
      </w:r>
      <w:r>
        <w:rPr>
          <w:rFonts w:cs="맑은 고딕"/>
        </w:rPr>
        <w:t xml:space="preserve">. </w:t>
      </w:r>
      <w:r>
        <w:rPr>
          <w:rFonts w:cs="맑은 고딕"/>
        </w:rPr>
        <w:t>그래서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맞혔는지보다</w:t>
      </w:r>
      <w:r>
        <w:rPr>
          <w:rFonts w:cs="맑은 고딕"/>
        </w:rPr>
        <w:t xml:space="preserve"> </w:t>
      </w:r>
      <w:r>
        <w:rPr>
          <w:rFonts w:cs="맑은 고딕"/>
        </w:rPr>
        <w:t>오답이</w:t>
      </w:r>
      <w:r>
        <w:rPr>
          <w:rFonts w:cs="맑은 고딕"/>
        </w:rPr>
        <w:t xml:space="preserve"> </w:t>
      </w:r>
      <w:r>
        <w:rPr>
          <w:rFonts w:cs="맑은 고딕"/>
        </w:rPr>
        <w:t>어떤</w:t>
      </w:r>
      <w:r>
        <w:rPr>
          <w:rFonts w:cs="맑은 고딕"/>
        </w:rPr>
        <w:t xml:space="preserve"> </w:t>
      </w:r>
      <w:r>
        <w:rPr>
          <w:rFonts w:cs="맑은 고딕"/>
        </w:rPr>
        <w:t>자료로</w:t>
      </w:r>
      <w:r>
        <w:rPr>
          <w:rFonts w:cs="맑은 고딕"/>
        </w:rPr>
        <w:t xml:space="preserve"> </w:t>
      </w:r>
      <w:r>
        <w:rPr>
          <w:rFonts w:cs="맑은 고딕"/>
        </w:rPr>
        <w:t>남는지</w:t>
      </w:r>
      <w:r>
        <w:rPr>
          <w:rFonts w:cs="맑은 고딕"/>
        </w:rPr>
        <w:t xml:space="preserve"> </w:t>
      </w:r>
      <w:r>
        <w:rPr>
          <w:rFonts w:cs="맑은 고딕"/>
        </w:rPr>
        <w:t>보여</w:t>
      </w:r>
      <w:r>
        <w:rPr>
          <w:rFonts w:cs="맑은 고딕"/>
        </w:rPr>
        <w:t xml:space="preserve"> </w:t>
      </w:r>
      <w:r>
        <w:rPr>
          <w:rFonts w:cs="맑은 고딕"/>
        </w:rPr>
        <w:t>주도록</w:t>
      </w:r>
      <w:r>
        <w:rPr>
          <w:rFonts w:cs="맑은 고딕"/>
        </w:rPr>
        <w:t xml:space="preserve"> </w:t>
      </w:r>
      <w:r>
        <w:rPr>
          <w:rFonts w:cs="맑은 고딕"/>
        </w:rPr>
        <w:t>만들었습니다</w:t>
      </w:r>
      <w:r>
        <w:rPr>
          <w:rFonts w:cs="맑은 고딕"/>
        </w:rPr>
        <w:t>.</w:t>
      </w:r>
    </w:p>
    <w:p w14:paraId="525DC3E8" w14:textId="77777777" w:rsidR="005D7563" w:rsidRDefault="00111FCE">
      <w:pPr>
        <w:spacing w:after="120"/>
      </w:pPr>
      <w:r>
        <w:rPr>
          <w:rFonts w:cs="맑은 고딕"/>
        </w:rPr>
        <w:t>가장</w:t>
      </w:r>
      <w:r>
        <w:rPr>
          <w:rFonts w:cs="맑은 고딕"/>
        </w:rPr>
        <w:t xml:space="preserve"> </w:t>
      </w:r>
      <w:r>
        <w:rPr>
          <w:rFonts w:cs="맑은 고딕"/>
        </w:rPr>
        <w:t>다른</w:t>
      </w:r>
      <w:r>
        <w:rPr>
          <w:rFonts w:cs="맑은 고딕"/>
        </w:rPr>
        <w:t xml:space="preserve"> </w:t>
      </w:r>
      <w:r>
        <w:rPr>
          <w:rFonts w:cs="맑은 고딕"/>
        </w:rPr>
        <w:t>점은</w:t>
      </w:r>
      <w:r>
        <w:rPr>
          <w:rFonts w:cs="맑은 고딕"/>
        </w:rPr>
        <w:t xml:space="preserve"> </w:t>
      </w:r>
      <w:r>
        <w:rPr>
          <w:rFonts w:cs="맑은 고딕"/>
        </w:rPr>
        <w:t>틀린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끝으로</w:t>
      </w:r>
      <w:r>
        <w:rPr>
          <w:rFonts w:cs="맑은 고딕"/>
        </w:rPr>
        <w:t xml:space="preserve"> </w:t>
      </w:r>
      <w:r>
        <w:rPr>
          <w:rFonts w:cs="맑은 고딕"/>
        </w:rPr>
        <w:t>보지</w:t>
      </w:r>
      <w:r>
        <w:rPr>
          <w:rFonts w:cs="맑은 고딕"/>
        </w:rPr>
        <w:t xml:space="preserve"> </w:t>
      </w:r>
      <w:r>
        <w:rPr>
          <w:rFonts w:cs="맑은 고딕"/>
        </w:rPr>
        <w:t>않는</w:t>
      </w:r>
      <w:r>
        <w:rPr>
          <w:rFonts w:cs="맑은 고딕"/>
        </w:rPr>
        <w:t xml:space="preserve"> </w:t>
      </w:r>
      <w:r>
        <w:rPr>
          <w:rFonts w:cs="맑은 고딕"/>
        </w:rPr>
        <w:t>것입니다</w:t>
      </w:r>
      <w:r>
        <w:rPr>
          <w:rFonts w:cs="맑은 고딕"/>
        </w:rPr>
        <w:t xml:space="preserve">. </w:t>
      </w:r>
      <w:r>
        <w:rPr>
          <w:rFonts w:cs="맑은 고딕"/>
        </w:rPr>
        <w:t>오답을</w:t>
      </w:r>
      <w:r>
        <w:rPr>
          <w:rFonts w:cs="맑은 고딕"/>
        </w:rPr>
        <w:t xml:space="preserve"> </w:t>
      </w:r>
      <w:r>
        <w:rPr>
          <w:rFonts w:cs="맑은 고딕"/>
        </w:rPr>
        <w:t>기록하고</w:t>
      </w:r>
      <w:r>
        <w:rPr>
          <w:rFonts w:cs="맑은 고딕"/>
        </w:rPr>
        <w:t xml:space="preserve">, </w:t>
      </w:r>
      <w:r>
        <w:rPr>
          <w:rFonts w:cs="맑은 고딕"/>
        </w:rPr>
        <w:t>이유를</w:t>
      </w:r>
      <w:r>
        <w:rPr>
          <w:rFonts w:cs="맑은 고딕"/>
        </w:rPr>
        <w:t xml:space="preserve"> </w:t>
      </w:r>
      <w:r>
        <w:rPr>
          <w:rFonts w:cs="맑은 고딕"/>
        </w:rPr>
        <w:t>찾고</w:t>
      </w:r>
      <w:r>
        <w:rPr>
          <w:rFonts w:cs="맑은 고딕"/>
        </w:rPr>
        <w:t xml:space="preserve">,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개념을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풀어</w:t>
      </w:r>
      <w:r>
        <w:rPr>
          <w:rFonts w:cs="맑은 고딕"/>
        </w:rPr>
        <w:t xml:space="preserve"> </w:t>
      </w:r>
      <w:r>
        <w:rPr>
          <w:rFonts w:cs="맑은 고딕"/>
        </w:rPr>
        <w:t>보는</w:t>
      </w:r>
      <w:r>
        <w:rPr>
          <w:rFonts w:cs="맑은 고딕"/>
        </w:rPr>
        <w:t xml:space="preserve"> </w:t>
      </w:r>
      <w:r>
        <w:rPr>
          <w:rFonts w:cs="맑은 고딕"/>
        </w:rPr>
        <w:t>흐름이</w:t>
      </w:r>
      <w:r>
        <w:rPr>
          <w:rFonts w:cs="맑은 고딕"/>
        </w:rPr>
        <w:t xml:space="preserve"> </w:t>
      </w:r>
      <w:r>
        <w:rPr>
          <w:rFonts w:cs="맑은 고딕"/>
        </w:rPr>
        <w:t>작품의</w:t>
      </w:r>
      <w:r>
        <w:rPr>
          <w:rFonts w:cs="맑은 고딕"/>
        </w:rPr>
        <w:t xml:space="preserve"> </w:t>
      </w:r>
      <w:r>
        <w:rPr>
          <w:rFonts w:cs="맑은 고딕"/>
        </w:rPr>
        <w:t>중심입니다</w:t>
      </w:r>
      <w:r>
        <w:rPr>
          <w:rFonts w:cs="맑은 고딕"/>
        </w:rPr>
        <w:t>.</w:t>
      </w:r>
    </w:p>
    <w:p w14:paraId="72317C03" w14:textId="77777777" w:rsidR="005D7563" w:rsidRDefault="00111FCE">
      <w:pPr>
        <w:spacing w:before="120" w:after="80" w:line="264" w:lineRule="auto"/>
      </w:pPr>
      <w:r>
        <w:rPr>
          <w:rFonts w:cs="맑은 고딕"/>
          <w:b/>
          <w:sz w:val="20"/>
        </w:rPr>
        <w:t>표</w:t>
      </w:r>
      <w:r>
        <w:rPr>
          <w:rFonts w:cs="맑은 고딕"/>
          <w:b/>
          <w:sz w:val="20"/>
        </w:rPr>
        <w:t xml:space="preserve"> 3. </w:t>
      </w:r>
      <w:r>
        <w:rPr>
          <w:rFonts w:cs="맑은 고딕"/>
          <w:b/>
          <w:sz w:val="20"/>
        </w:rPr>
        <w:t>기존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학습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방식과</w:t>
      </w:r>
      <w:r>
        <w:rPr>
          <w:rFonts w:cs="맑은 고딕"/>
          <w:b/>
          <w:sz w:val="20"/>
        </w:rPr>
        <w:t xml:space="preserve"> AI </w:t>
      </w:r>
      <w:r>
        <w:rPr>
          <w:rFonts w:cs="맑은 고딕"/>
          <w:b/>
          <w:sz w:val="20"/>
        </w:rPr>
        <w:t>오답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코치의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차이</w:t>
      </w:r>
    </w:p>
    <w:tbl>
      <w:tblPr>
        <w:tblStyle w:val="af9"/>
        <w:tblW w:w="8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3186"/>
        <w:gridCol w:w="3186"/>
      </w:tblGrid>
      <w:tr w:rsidR="005D7563" w14:paraId="1A917F9C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6F6C08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구분</w:t>
            </w:r>
          </w:p>
        </w:tc>
        <w:tc>
          <w:tcPr>
            <w:tcW w:w="31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90734F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기존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방식</w:t>
            </w:r>
          </w:p>
        </w:tc>
        <w:tc>
          <w:tcPr>
            <w:tcW w:w="31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A44FAD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 xml:space="preserve">AI </w:t>
            </w:r>
            <w:r>
              <w:rPr>
                <w:rFonts w:cs="맑은 고딕"/>
                <w:b/>
                <w:sz w:val="18"/>
              </w:rPr>
              <w:t>오답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코치</w:t>
            </w:r>
          </w:p>
        </w:tc>
      </w:tr>
      <w:tr w:rsidR="005D7563" w14:paraId="72B0ED89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D93C64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처리</w:t>
            </w:r>
          </w:p>
        </w:tc>
        <w:tc>
          <w:tcPr>
            <w:tcW w:w="31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EEB56C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틀리면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해설을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넘어갑니다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1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B2DC0F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답과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73562007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95828E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복습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기준</w:t>
            </w:r>
          </w:p>
        </w:tc>
        <w:tc>
          <w:tcPr>
            <w:tcW w:w="31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BE36B5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점수나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봅니다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1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45B5A4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반복해서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봅니다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65288DFC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17A960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활용</w:t>
            </w:r>
          </w:p>
        </w:tc>
        <w:tc>
          <w:tcPr>
            <w:tcW w:w="31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C9930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답을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바로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알려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1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1A5480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까닭을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설명하는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코치로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씁니다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771864D7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DBF46E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풀기</w:t>
            </w:r>
          </w:p>
        </w:tc>
        <w:tc>
          <w:tcPr>
            <w:tcW w:w="31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3D11C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다음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무작위일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1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DFD5C4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확인하는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풉니다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2E320E90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E1857C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확인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방법</w:t>
            </w:r>
          </w:p>
        </w:tc>
        <w:tc>
          <w:tcPr>
            <w:tcW w:w="31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CAF024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맞고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틀림만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봅니다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18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6B65ED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맞혔는지와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변화도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봅니다</w:t>
            </w:r>
            <w:r>
              <w:rPr>
                <w:rFonts w:cs="맑은 고딕"/>
                <w:sz w:val="18"/>
              </w:rPr>
              <w:t>.</w:t>
            </w:r>
          </w:p>
        </w:tc>
      </w:tr>
    </w:tbl>
    <w:p w14:paraId="51657F81" w14:textId="77777777" w:rsidR="005D7563" w:rsidRDefault="005D7563">
      <w:pPr>
        <w:spacing w:after="40" w:line="240" w:lineRule="auto"/>
      </w:pPr>
    </w:p>
    <w:p w14:paraId="3DD965DC" w14:textId="77777777" w:rsidR="005D7563" w:rsidRDefault="00111FCE">
      <w:pPr>
        <w:spacing w:before="280" w:after="160" w:line="283" w:lineRule="auto"/>
      </w:pPr>
      <w:r>
        <w:rPr>
          <w:rFonts w:cs="맑은 고딕"/>
          <w:b/>
          <w:sz w:val="30"/>
        </w:rPr>
        <w:t xml:space="preserve">Ⅱ. </w:t>
      </w:r>
      <w:r>
        <w:rPr>
          <w:rFonts w:cs="맑은 고딕"/>
          <w:b/>
          <w:sz w:val="30"/>
        </w:rPr>
        <w:t>작품</w:t>
      </w:r>
      <w:r>
        <w:rPr>
          <w:rFonts w:cs="맑은 고딕"/>
          <w:b/>
          <w:sz w:val="30"/>
        </w:rPr>
        <w:t xml:space="preserve"> </w:t>
      </w:r>
      <w:r>
        <w:rPr>
          <w:rFonts w:cs="맑은 고딕"/>
          <w:b/>
          <w:sz w:val="30"/>
        </w:rPr>
        <w:t>설계</w:t>
      </w:r>
    </w:p>
    <w:p w14:paraId="58257546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1. </w:t>
      </w:r>
      <w:r>
        <w:rPr>
          <w:rFonts w:cs="맑은 고딕"/>
          <w:b/>
          <w:sz w:val="25"/>
        </w:rPr>
        <w:t>전체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구조</w:t>
      </w:r>
    </w:p>
    <w:p w14:paraId="3010DBCB" w14:textId="77777777" w:rsidR="005D7563" w:rsidRDefault="00111FCE">
      <w:pPr>
        <w:spacing w:after="120"/>
      </w:pPr>
      <w:r>
        <w:rPr>
          <w:rFonts w:cs="맑은 고딕"/>
        </w:rPr>
        <w:t>전체</w:t>
      </w:r>
      <w:r>
        <w:rPr>
          <w:rFonts w:cs="맑은 고딕"/>
        </w:rPr>
        <w:t xml:space="preserve"> </w:t>
      </w:r>
      <w:r>
        <w:rPr>
          <w:rFonts w:cs="맑은 고딕"/>
        </w:rPr>
        <w:t>구조는</w:t>
      </w:r>
      <w:r>
        <w:rPr>
          <w:rFonts w:cs="맑은 고딕"/>
        </w:rPr>
        <w:t xml:space="preserve"> </w:t>
      </w:r>
      <w:r>
        <w:rPr>
          <w:rFonts w:cs="맑은 고딕"/>
        </w:rPr>
        <w:t>그림처럼</w:t>
      </w:r>
      <w:r>
        <w:rPr>
          <w:rFonts w:cs="맑은 고딕"/>
        </w:rPr>
        <w:t xml:space="preserve"> </w:t>
      </w:r>
      <w:r>
        <w:rPr>
          <w:rFonts w:cs="맑은 고딕"/>
        </w:rPr>
        <w:t>다섯</w:t>
      </w:r>
      <w:r>
        <w:rPr>
          <w:rFonts w:cs="맑은 고딕"/>
        </w:rPr>
        <w:t xml:space="preserve"> </w:t>
      </w:r>
      <w:r>
        <w:rPr>
          <w:rFonts w:cs="맑은 고딕"/>
        </w:rPr>
        <w:t>단계로</w:t>
      </w:r>
      <w:r>
        <w:rPr>
          <w:rFonts w:cs="맑은 고딕"/>
        </w:rPr>
        <w:t xml:space="preserve"> </w:t>
      </w:r>
      <w:r>
        <w:rPr>
          <w:rFonts w:cs="맑은 고딕"/>
        </w:rPr>
        <w:t>움직입니다</w:t>
      </w:r>
      <w:r>
        <w:rPr>
          <w:rFonts w:cs="맑은 고딕"/>
        </w:rPr>
        <w:t xml:space="preserve">. </w:t>
      </w:r>
      <w:r>
        <w:rPr>
          <w:rFonts w:cs="맑은 고딕"/>
        </w:rPr>
        <w:t>먼저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풀고</w:t>
      </w:r>
      <w:r>
        <w:rPr>
          <w:rFonts w:cs="맑은 고딕"/>
        </w:rPr>
        <w:t xml:space="preserve">, </w:t>
      </w:r>
      <w:r>
        <w:rPr>
          <w:rFonts w:cs="맑은 고딕"/>
        </w:rPr>
        <w:t>작품은</w:t>
      </w:r>
      <w:r>
        <w:rPr>
          <w:rFonts w:cs="맑은 고딕"/>
        </w:rPr>
        <w:t xml:space="preserve"> </w:t>
      </w:r>
      <w:r>
        <w:rPr>
          <w:rFonts w:cs="맑은 고딕"/>
        </w:rPr>
        <w:t>선택한</w:t>
      </w:r>
      <w:r>
        <w:rPr>
          <w:rFonts w:cs="맑은 고딕"/>
        </w:rPr>
        <w:t xml:space="preserve"> </w:t>
      </w:r>
      <w:r>
        <w:rPr>
          <w:rFonts w:cs="맑은 고딕"/>
        </w:rPr>
        <w:t>답과</w:t>
      </w:r>
      <w:r>
        <w:rPr>
          <w:rFonts w:cs="맑은 고딕"/>
        </w:rPr>
        <w:t xml:space="preserve"> </w:t>
      </w:r>
      <w:r>
        <w:rPr>
          <w:rFonts w:cs="맑은 고딕"/>
        </w:rPr>
        <w:t>연결된</w:t>
      </w:r>
      <w:r>
        <w:rPr>
          <w:rFonts w:cs="맑은 고딕"/>
        </w:rPr>
        <w:t xml:space="preserve"> </w:t>
      </w:r>
      <w:r>
        <w:rPr>
          <w:rFonts w:cs="맑은 고딕"/>
        </w:rPr>
        <w:t>개념을</w:t>
      </w:r>
      <w:r>
        <w:rPr>
          <w:rFonts w:cs="맑은 고딕"/>
        </w:rPr>
        <w:t xml:space="preserve"> </w:t>
      </w:r>
      <w:r>
        <w:rPr>
          <w:rFonts w:cs="맑은 고딕"/>
        </w:rPr>
        <w:t>남깁니다</w:t>
      </w:r>
      <w:r>
        <w:rPr>
          <w:rFonts w:cs="맑은 고딕"/>
        </w:rPr>
        <w:t xml:space="preserve">. </w:t>
      </w:r>
      <w:r>
        <w:rPr>
          <w:rFonts w:cs="맑은 고딕"/>
        </w:rPr>
        <w:t>틀렸을</w:t>
      </w:r>
      <w:r>
        <w:rPr>
          <w:rFonts w:cs="맑은 고딕"/>
        </w:rPr>
        <w:t xml:space="preserve"> </w:t>
      </w:r>
      <w:r>
        <w:rPr>
          <w:rFonts w:cs="맑은 고딕"/>
        </w:rPr>
        <w:t>때는</w:t>
      </w:r>
      <w:r>
        <w:rPr>
          <w:rFonts w:cs="맑은 고딕"/>
        </w:rPr>
        <w:t xml:space="preserve"> </w:t>
      </w:r>
      <w:r>
        <w:rPr>
          <w:rFonts w:cs="맑은 고딕"/>
        </w:rPr>
        <w:t>이유를</w:t>
      </w:r>
      <w:r>
        <w:rPr>
          <w:rFonts w:cs="맑은 고딕"/>
        </w:rPr>
        <w:t xml:space="preserve"> </w:t>
      </w:r>
      <w:r>
        <w:rPr>
          <w:rFonts w:cs="맑은 고딕"/>
        </w:rPr>
        <w:t>쉬운</w:t>
      </w:r>
      <w:r>
        <w:rPr>
          <w:rFonts w:cs="맑은 고딕"/>
        </w:rPr>
        <w:t xml:space="preserve"> </w:t>
      </w:r>
      <w:r>
        <w:rPr>
          <w:rFonts w:cs="맑은 고딕"/>
        </w:rPr>
        <w:t>말로</w:t>
      </w:r>
      <w:r>
        <w:rPr>
          <w:rFonts w:cs="맑은 고딕"/>
        </w:rPr>
        <w:t xml:space="preserve"> </w:t>
      </w:r>
      <w:r>
        <w:rPr>
          <w:rFonts w:cs="맑은 고딕"/>
        </w:rPr>
        <w:t>확인한</w:t>
      </w:r>
      <w:r>
        <w:rPr>
          <w:rFonts w:cs="맑은 고딕"/>
        </w:rPr>
        <w:t xml:space="preserve"> </w:t>
      </w:r>
      <w:r>
        <w:rPr>
          <w:rFonts w:cs="맑은 고딕"/>
        </w:rPr>
        <w:t>뒤</w:t>
      </w:r>
      <w:r>
        <w:rPr>
          <w:rFonts w:cs="맑은 고딕"/>
        </w:rPr>
        <w:t xml:space="preserve">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풉니다</w:t>
      </w:r>
      <w:r>
        <w:rPr>
          <w:rFonts w:cs="맑은 고딕"/>
        </w:rPr>
        <w:t>.</w:t>
      </w:r>
    </w:p>
    <w:p w14:paraId="11CCBAAA" w14:textId="77777777" w:rsidR="005D7563" w:rsidRDefault="00111FCE">
      <w:pPr>
        <w:spacing w:after="120"/>
      </w:pPr>
      <w:r>
        <w:rPr>
          <w:rFonts w:cs="맑은 고딕"/>
        </w:rPr>
        <w:t>핵심은</w:t>
      </w:r>
      <w:r>
        <w:rPr>
          <w:rFonts w:cs="맑은 고딕"/>
        </w:rPr>
        <w:t xml:space="preserve"> </w:t>
      </w:r>
      <w:r>
        <w:rPr>
          <w:rFonts w:cs="맑은 고딕"/>
        </w:rPr>
        <w:t>오답을</w:t>
      </w:r>
      <w:r>
        <w:rPr>
          <w:rFonts w:cs="맑은 고딕"/>
        </w:rPr>
        <w:t xml:space="preserve"> </w:t>
      </w:r>
      <w:r>
        <w:rPr>
          <w:rFonts w:cs="맑은 고딕"/>
        </w:rPr>
        <w:t>끝으로</w:t>
      </w:r>
      <w:r>
        <w:rPr>
          <w:rFonts w:cs="맑은 고딕"/>
        </w:rPr>
        <w:t xml:space="preserve"> </w:t>
      </w:r>
      <w:r>
        <w:rPr>
          <w:rFonts w:cs="맑은 고딕"/>
        </w:rPr>
        <w:t>보지</w:t>
      </w:r>
      <w:r>
        <w:rPr>
          <w:rFonts w:cs="맑은 고딕"/>
        </w:rPr>
        <w:t xml:space="preserve"> </w:t>
      </w:r>
      <w:r>
        <w:rPr>
          <w:rFonts w:cs="맑은 고딕"/>
        </w:rPr>
        <w:t>않는</w:t>
      </w:r>
      <w:r>
        <w:rPr>
          <w:rFonts w:cs="맑은 고딕"/>
        </w:rPr>
        <w:t xml:space="preserve"> </w:t>
      </w:r>
      <w:r>
        <w:rPr>
          <w:rFonts w:cs="맑은 고딕"/>
        </w:rPr>
        <w:t>것입니다</w:t>
      </w:r>
      <w:r>
        <w:rPr>
          <w:rFonts w:cs="맑은 고딕"/>
        </w:rPr>
        <w:t xml:space="preserve">. </w:t>
      </w:r>
      <w:r>
        <w:rPr>
          <w:rFonts w:cs="맑은 고딕"/>
        </w:rPr>
        <w:t>틀린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다음</w:t>
      </w:r>
      <w:r>
        <w:rPr>
          <w:rFonts w:cs="맑은 고딕"/>
        </w:rPr>
        <w:t xml:space="preserve"> </w:t>
      </w:r>
      <w:r>
        <w:rPr>
          <w:rFonts w:cs="맑은 고딕"/>
        </w:rPr>
        <w:t>복습을</w:t>
      </w:r>
      <w:r>
        <w:rPr>
          <w:rFonts w:cs="맑은 고딕"/>
        </w:rPr>
        <w:t xml:space="preserve"> </w:t>
      </w:r>
      <w:r>
        <w:rPr>
          <w:rFonts w:cs="맑은 고딕"/>
        </w:rPr>
        <w:t>정하는</w:t>
      </w:r>
      <w:r>
        <w:rPr>
          <w:rFonts w:cs="맑은 고딕"/>
        </w:rPr>
        <w:t xml:space="preserve"> </w:t>
      </w:r>
      <w:r>
        <w:rPr>
          <w:rFonts w:cs="맑은 고딕"/>
        </w:rPr>
        <w:t>자료로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사용하는</w:t>
      </w:r>
      <w:r>
        <w:rPr>
          <w:rFonts w:cs="맑은 고딕"/>
        </w:rPr>
        <w:t xml:space="preserve"> </w:t>
      </w:r>
      <w:r>
        <w:rPr>
          <w:rFonts w:cs="맑은 고딕"/>
        </w:rPr>
        <w:t>것이</w:t>
      </w:r>
      <w:r>
        <w:rPr>
          <w:rFonts w:cs="맑은 고딕"/>
        </w:rPr>
        <w:t xml:space="preserve">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작품의</w:t>
      </w:r>
      <w:r>
        <w:rPr>
          <w:rFonts w:cs="맑은 고딕"/>
        </w:rPr>
        <w:t xml:space="preserve"> </w:t>
      </w:r>
      <w:r>
        <w:rPr>
          <w:rFonts w:cs="맑은 고딕"/>
        </w:rPr>
        <w:t>중심입니다</w:t>
      </w:r>
      <w:r>
        <w:rPr>
          <w:rFonts w:cs="맑은 고딕"/>
        </w:rPr>
        <w:t>.</w:t>
      </w:r>
    </w:p>
    <w:p w14:paraId="7621BCE8" w14:textId="77777777" w:rsidR="005D7563" w:rsidRDefault="00111FCE">
      <w:pPr>
        <w:jc w:val="center"/>
      </w:pPr>
      <w:r>
        <w:rPr>
          <w:noProof/>
        </w:rPr>
        <w:drawing>
          <wp:inline distT="0" distB="0" distL="0" distR="0" wp14:anchorId="430F227E" wp14:editId="36AB0AE6">
            <wp:extent cx="5544000" cy="39322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ong_answer_flow_concept_cover_crop_202606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93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167B" w14:textId="77777777" w:rsidR="005D7563" w:rsidRDefault="00111FCE">
      <w:pPr>
        <w:spacing w:after="160" w:line="300" w:lineRule="auto"/>
        <w:jc w:val="center"/>
      </w:pPr>
      <w:r>
        <w:rPr>
          <w:rFonts w:cs="맑은 고딕"/>
          <w:sz w:val="18"/>
        </w:rPr>
        <w:t>그림</w:t>
      </w:r>
      <w:r>
        <w:rPr>
          <w:rFonts w:cs="맑은 고딕"/>
          <w:sz w:val="18"/>
        </w:rPr>
        <w:t xml:space="preserve"> 1. </w:t>
      </w:r>
      <w:r>
        <w:rPr>
          <w:rFonts w:cs="맑은 고딕"/>
          <w:sz w:val="18"/>
        </w:rPr>
        <w:t>오답이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공부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자료로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바뀌는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흐름</w:t>
      </w:r>
    </w:p>
    <w:p w14:paraId="7FC02C72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2. </w:t>
      </w:r>
      <w:r>
        <w:rPr>
          <w:rFonts w:cs="맑은 고딕"/>
          <w:b/>
          <w:sz w:val="25"/>
        </w:rPr>
        <w:t>오답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화면과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화면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흐름</w:t>
      </w:r>
    </w:p>
    <w:p w14:paraId="0A76015C" w14:textId="77777777" w:rsidR="005D7563" w:rsidRDefault="00111FCE">
      <w:pPr>
        <w:spacing w:after="120"/>
      </w:pPr>
      <w:r>
        <w:rPr>
          <w:rFonts w:cs="맑은 고딕"/>
        </w:rPr>
        <w:t>아래</w:t>
      </w:r>
      <w:r>
        <w:rPr>
          <w:rFonts w:cs="맑은 고딕"/>
        </w:rPr>
        <w:t xml:space="preserve"> </w:t>
      </w:r>
      <w:r>
        <w:rPr>
          <w:rFonts w:cs="맑은 고딕"/>
        </w:rPr>
        <w:t>화면은</w:t>
      </w:r>
      <w:r>
        <w:rPr>
          <w:rFonts w:cs="맑은 고딕"/>
        </w:rPr>
        <w:t xml:space="preserve"> </w:t>
      </w:r>
      <w:r>
        <w:rPr>
          <w:rFonts w:cs="맑은 고딕"/>
        </w:rPr>
        <w:t>오답을</w:t>
      </w:r>
      <w:r>
        <w:rPr>
          <w:rFonts w:cs="맑은 고딕"/>
        </w:rPr>
        <w:t xml:space="preserve"> </w:t>
      </w:r>
      <w:r>
        <w:rPr>
          <w:rFonts w:cs="맑은 고딕"/>
        </w:rPr>
        <w:t>고른</w:t>
      </w:r>
      <w:r>
        <w:rPr>
          <w:rFonts w:cs="맑은 고딕"/>
        </w:rPr>
        <w:t xml:space="preserve"> </w:t>
      </w:r>
      <w:r>
        <w:rPr>
          <w:rFonts w:cs="맑은 고딕"/>
        </w:rPr>
        <w:t>뒤</w:t>
      </w:r>
      <w:r>
        <w:rPr>
          <w:rFonts w:cs="맑은 고딕"/>
        </w:rPr>
        <w:t xml:space="preserve">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 </w:t>
      </w:r>
      <w:r>
        <w:rPr>
          <w:rFonts w:cs="맑은 고딕"/>
        </w:rPr>
        <w:t>문제로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이어지는</w:t>
      </w:r>
      <w:r>
        <w:rPr>
          <w:rFonts w:cs="맑은 고딕"/>
        </w:rPr>
        <w:t xml:space="preserve"> </w:t>
      </w:r>
      <w:r>
        <w:rPr>
          <w:rFonts w:cs="맑은 고딕"/>
        </w:rPr>
        <w:t>화면입니다</w:t>
      </w:r>
      <w:r>
        <w:rPr>
          <w:rFonts w:cs="맑은 고딕"/>
        </w:rPr>
        <w:t xml:space="preserve">.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화면에서는</w:t>
      </w:r>
      <w:r>
        <w:rPr>
          <w:rFonts w:cs="맑은 고딕"/>
        </w:rPr>
        <w:t xml:space="preserve"> </w:t>
      </w:r>
      <w:r>
        <w:rPr>
          <w:rFonts w:cs="맑은 고딕"/>
        </w:rPr>
        <w:t>디자인보다</w:t>
      </w:r>
      <w:r>
        <w:rPr>
          <w:rFonts w:cs="맑은 고딕"/>
        </w:rPr>
        <w:t xml:space="preserve"> </w:t>
      </w:r>
      <w:r>
        <w:rPr>
          <w:rFonts w:cs="맑은 고딕"/>
        </w:rPr>
        <w:t>제가</w:t>
      </w:r>
      <w:r>
        <w:rPr>
          <w:rFonts w:cs="맑은 고딕"/>
        </w:rPr>
        <w:t xml:space="preserve"> </w:t>
      </w:r>
      <w:r>
        <w:rPr>
          <w:rFonts w:cs="맑은 고딕"/>
        </w:rPr>
        <w:t>틀린</w:t>
      </w:r>
      <w:r>
        <w:rPr>
          <w:rFonts w:cs="맑은 고딕"/>
        </w:rPr>
        <w:t xml:space="preserve"> </w:t>
      </w:r>
      <w:r>
        <w:rPr>
          <w:rFonts w:cs="맑은 고딕"/>
        </w:rPr>
        <w:t>기록이</w:t>
      </w:r>
      <w:r>
        <w:rPr>
          <w:rFonts w:cs="맑은 고딕"/>
        </w:rPr>
        <w:t xml:space="preserve"> </w:t>
      </w:r>
      <w:r>
        <w:rPr>
          <w:rFonts w:cs="맑은 고딕"/>
        </w:rPr>
        <w:t>다음</w:t>
      </w:r>
      <w:r>
        <w:rPr>
          <w:rFonts w:cs="맑은 고딕"/>
        </w:rPr>
        <w:t xml:space="preserve"> </w:t>
      </w:r>
      <w:r>
        <w:rPr>
          <w:rFonts w:cs="맑은 고딕"/>
        </w:rPr>
        <w:t>복습으로</w:t>
      </w:r>
      <w:r>
        <w:rPr>
          <w:rFonts w:cs="맑은 고딕"/>
        </w:rPr>
        <w:t xml:space="preserve"> </w:t>
      </w:r>
      <w:r>
        <w:rPr>
          <w:rFonts w:cs="맑은 고딕"/>
        </w:rPr>
        <w:t>이어지는</w:t>
      </w:r>
      <w:r>
        <w:rPr>
          <w:rFonts w:cs="맑은 고딕"/>
        </w:rPr>
        <w:t xml:space="preserve"> </w:t>
      </w:r>
      <w:r>
        <w:rPr>
          <w:rFonts w:cs="맑은 고딕"/>
        </w:rPr>
        <w:t>모습이</w:t>
      </w:r>
      <w:r>
        <w:rPr>
          <w:rFonts w:cs="맑은 고딕"/>
        </w:rPr>
        <w:t xml:space="preserve"> </w:t>
      </w:r>
      <w:r>
        <w:rPr>
          <w:rFonts w:cs="맑은 고딕"/>
        </w:rPr>
        <w:t>잘</w:t>
      </w:r>
      <w:r>
        <w:rPr>
          <w:rFonts w:cs="맑은 고딕"/>
        </w:rPr>
        <w:t xml:space="preserve"> </w:t>
      </w:r>
      <w:r>
        <w:rPr>
          <w:rFonts w:cs="맑은 고딕"/>
        </w:rPr>
        <w:t>보이도록</w:t>
      </w:r>
      <w:r>
        <w:rPr>
          <w:rFonts w:cs="맑은 고딕"/>
        </w:rPr>
        <w:t xml:space="preserve"> </w:t>
      </w:r>
      <w:r>
        <w:rPr>
          <w:rFonts w:cs="맑은 고딕"/>
        </w:rPr>
        <w:t>했습니다</w:t>
      </w:r>
      <w:r>
        <w:rPr>
          <w:rFonts w:cs="맑은 고딕"/>
        </w:rPr>
        <w:t>.</w:t>
      </w:r>
    </w:p>
    <w:p w14:paraId="6C1EE848" w14:textId="77777777" w:rsidR="005D7563" w:rsidRDefault="00111FCE">
      <w:pPr>
        <w:spacing w:after="120"/>
      </w:pPr>
      <w:r>
        <w:rPr>
          <w:rFonts w:cs="맑은 고딕"/>
        </w:rPr>
        <w:t>사용자는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풀고</w:t>
      </w:r>
      <w:r>
        <w:rPr>
          <w:rFonts w:cs="맑은 고딕"/>
        </w:rPr>
        <w:t xml:space="preserve">, </w:t>
      </w:r>
      <w:r>
        <w:rPr>
          <w:rFonts w:cs="맑은 고딕"/>
        </w:rPr>
        <w:t>틀리면</w:t>
      </w:r>
      <w:r>
        <w:rPr>
          <w:rFonts w:cs="맑은 고딕"/>
        </w:rPr>
        <w:t xml:space="preserve"> </w:t>
      </w:r>
      <w:r>
        <w:rPr>
          <w:rFonts w:cs="맑은 고딕"/>
        </w:rPr>
        <w:t>이유</w:t>
      </w:r>
      <w:r>
        <w:rPr>
          <w:rFonts w:cs="맑은 고딕"/>
        </w:rPr>
        <w:t xml:space="preserve"> </w:t>
      </w:r>
      <w:r>
        <w:rPr>
          <w:rFonts w:cs="맑은 고딕"/>
        </w:rPr>
        <w:t>설명을</w:t>
      </w:r>
      <w:r>
        <w:rPr>
          <w:rFonts w:cs="맑은 고딕"/>
        </w:rPr>
        <w:t xml:space="preserve"> </w:t>
      </w:r>
      <w:r>
        <w:rPr>
          <w:rFonts w:cs="맑은 고딕"/>
        </w:rPr>
        <w:t>보고</w:t>
      </w:r>
      <w:r>
        <w:rPr>
          <w:rFonts w:cs="맑은 고딕"/>
        </w:rPr>
        <w:t xml:space="preserve">,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풉니다</w:t>
      </w:r>
      <w:r>
        <w:rPr>
          <w:rFonts w:cs="맑은 고딕"/>
        </w:rPr>
        <w:t xml:space="preserve">. </w:t>
      </w:r>
      <w:r>
        <w:rPr>
          <w:rFonts w:cs="맑은 고딕"/>
        </w:rPr>
        <w:t>오른쪽과</w:t>
      </w:r>
      <w:r>
        <w:rPr>
          <w:rFonts w:cs="맑은 고딕"/>
        </w:rPr>
        <w:t xml:space="preserve"> </w:t>
      </w:r>
      <w:r>
        <w:rPr>
          <w:rFonts w:cs="맑은 고딕"/>
        </w:rPr>
        <w:t>아래쪽에는</w:t>
      </w:r>
      <w:r>
        <w:rPr>
          <w:rFonts w:cs="맑은 고딕"/>
        </w:rPr>
        <w:t xml:space="preserve"> </w:t>
      </w:r>
      <w:r>
        <w:rPr>
          <w:rFonts w:cs="맑은 고딕"/>
        </w:rPr>
        <w:t>문제</w:t>
      </w:r>
      <w:r>
        <w:rPr>
          <w:rFonts w:cs="맑은 고딕"/>
        </w:rPr>
        <w:t xml:space="preserve"> </w:t>
      </w:r>
      <w:r>
        <w:rPr>
          <w:rFonts w:cs="맑은 고딕"/>
        </w:rPr>
        <w:t>준비</w:t>
      </w:r>
      <w:r>
        <w:rPr>
          <w:rFonts w:cs="맑은 고딕"/>
        </w:rPr>
        <w:t xml:space="preserve"> </w:t>
      </w:r>
      <w:r>
        <w:rPr>
          <w:rFonts w:cs="맑은 고딕"/>
        </w:rPr>
        <w:t>확인</w:t>
      </w:r>
      <w:r>
        <w:rPr>
          <w:rFonts w:cs="맑은 고딕"/>
        </w:rPr>
        <w:t xml:space="preserve">, </w:t>
      </w:r>
      <w:r>
        <w:rPr>
          <w:rFonts w:cs="맑은 고딕"/>
        </w:rPr>
        <w:t>오늘</w:t>
      </w:r>
      <w:r>
        <w:rPr>
          <w:rFonts w:cs="맑은 고딕"/>
        </w:rPr>
        <w:t xml:space="preserve"> </w:t>
      </w:r>
      <w:r>
        <w:rPr>
          <w:rFonts w:cs="맑은 고딕"/>
        </w:rPr>
        <w:t>복습할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, </w:t>
      </w:r>
      <w:r>
        <w:rPr>
          <w:rFonts w:cs="맑은 고딕"/>
        </w:rPr>
        <w:t>오답</w:t>
      </w:r>
      <w:r>
        <w:rPr>
          <w:rFonts w:cs="맑은 고딕"/>
        </w:rPr>
        <w:t xml:space="preserve"> </w:t>
      </w:r>
      <w:r>
        <w:rPr>
          <w:rFonts w:cs="맑은 고딕"/>
        </w:rPr>
        <w:t>원인</w:t>
      </w:r>
      <w:r>
        <w:rPr>
          <w:rFonts w:cs="맑은 고딕"/>
        </w:rPr>
        <w:t xml:space="preserve"> </w:t>
      </w:r>
      <w:r>
        <w:rPr>
          <w:rFonts w:cs="맑은 고딕"/>
        </w:rPr>
        <w:t>분포가</w:t>
      </w:r>
      <w:r>
        <w:rPr>
          <w:rFonts w:cs="맑은 고딕"/>
        </w:rPr>
        <w:t xml:space="preserve"> </w:t>
      </w:r>
      <w:r>
        <w:rPr>
          <w:rFonts w:cs="맑은 고딕"/>
        </w:rPr>
        <w:t>같이</w:t>
      </w:r>
      <w:r>
        <w:rPr>
          <w:rFonts w:cs="맑은 고딕"/>
        </w:rPr>
        <w:t xml:space="preserve"> </w:t>
      </w:r>
      <w:r>
        <w:rPr>
          <w:rFonts w:cs="맑은 고딕"/>
        </w:rPr>
        <w:t>보여서</w:t>
      </w:r>
      <w:r>
        <w:rPr>
          <w:rFonts w:cs="맑은 고딕"/>
        </w:rPr>
        <w:t xml:space="preserve"> </w:t>
      </w:r>
      <w:r>
        <w:rPr>
          <w:rFonts w:cs="맑은 고딕"/>
        </w:rPr>
        <w:t>자료가</w:t>
      </w:r>
      <w:r>
        <w:rPr>
          <w:rFonts w:cs="맑은 고딕"/>
        </w:rPr>
        <w:t xml:space="preserve"> </w:t>
      </w:r>
      <w:r>
        <w:rPr>
          <w:rFonts w:cs="맑은 고딕"/>
        </w:rPr>
        <w:t>쌓이는</w:t>
      </w:r>
      <w:r>
        <w:rPr>
          <w:rFonts w:cs="맑은 고딕"/>
        </w:rPr>
        <w:t xml:space="preserve"> </w:t>
      </w:r>
      <w:r>
        <w:rPr>
          <w:rFonts w:cs="맑은 고딕"/>
        </w:rPr>
        <w:t>흐름을</w:t>
      </w:r>
      <w:r>
        <w:rPr>
          <w:rFonts w:cs="맑은 고딕"/>
        </w:rPr>
        <w:t xml:space="preserve"> </w:t>
      </w:r>
      <w:r>
        <w:rPr>
          <w:rFonts w:cs="맑은 고딕"/>
        </w:rPr>
        <w:t>확인할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>.</w:t>
      </w:r>
    </w:p>
    <w:p w14:paraId="78C20565" w14:textId="77777777" w:rsidR="005D7563" w:rsidRDefault="00111FCE">
      <w:pPr>
        <w:jc w:val="center"/>
      </w:pPr>
      <w:r>
        <w:rPr>
          <w:noProof/>
        </w:rPr>
        <w:drawing>
          <wp:inline distT="0" distB="0" distL="0" distR="0" wp14:anchorId="5ACDEC33" wp14:editId="28EB47C8">
            <wp:extent cx="5544000" cy="695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ical_smoke_desktop_202606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9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DB9E" w14:textId="77777777" w:rsidR="005D7563" w:rsidRDefault="00111FCE">
      <w:pPr>
        <w:spacing w:after="160" w:line="300" w:lineRule="auto"/>
        <w:jc w:val="center"/>
      </w:pPr>
      <w:r>
        <w:rPr>
          <w:rFonts w:cs="맑은 고딕"/>
          <w:sz w:val="18"/>
        </w:rPr>
        <w:t>그림</w:t>
      </w:r>
      <w:r>
        <w:rPr>
          <w:rFonts w:cs="맑은 고딕"/>
          <w:sz w:val="18"/>
        </w:rPr>
        <w:t xml:space="preserve"> 2. </w:t>
      </w:r>
      <w:r>
        <w:rPr>
          <w:rFonts w:cs="맑은 고딕"/>
          <w:sz w:val="18"/>
        </w:rPr>
        <w:t>오답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같은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개념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다시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풀기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화면</w:t>
      </w:r>
    </w:p>
    <w:p w14:paraId="66D713D6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3. </w:t>
      </w:r>
      <w:r>
        <w:rPr>
          <w:rFonts w:cs="맑은 고딕"/>
          <w:b/>
          <w:sz w:val="25"/>
        </w:rPr>
        <w:t>핵심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작동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방식</w:t>
      </w:r>
    </w:p>
    <w:p w14:paraId="6420F7F8" w14:textId="77777777" w:rsidR="005D7563" w:rsidRDefault="00111FCE">
      <w:pPr>
        <w:spacing w:after="120"/>
      </w:pPr>
      <w:r>
        <w:rPr>
          <w:rFonts w:cs="맑은 고딕"/>
        </w:rPr>
        <w:t>코드</w:t>
      </w:r>
      <w:r>
        <w:rPr>
          <w:rFonts w:cs="맑은 고딕"/>
        </w:rPr>
        <w:t xml:space="preserve"> </w:t>
      </w:r>
      <w:r>
        <w:rPr>
          <w:rFonts w:cs="맑은 고딕"/>
        </w:rPr>
        <w:t>파일</w:t>
      </w:r>
      <w:r>
        <w:rPr>
          <w:rFonts w:cs="맑은 고딕"/>
        </w:rPr>
        <w:t xml:space="preserve"> </w:t>
      </w:r>
      <w:r>
        <w:rPr>
          <w:rFonts w:cs="맑은 고딕"/>
        </w:rPr>
        <w:t>위치를</w:t>
      </w:r>
      <w:r>
        <w:rPr>
          <w:rFonts w:cs="맑은 고딕"/>
        </w:rPr>
        <w:t xml:space="preserve"> </w:t>
      </w:r>
      <w:r>
        <w:rPr>
          <w:rFonts w:cs="맑은 고딕"/>
        </w:rPr>
        <w:t>길게</w:t>
      </w:r>
      <w:r>
        <w:rPr>
          <w:rFonts w:cs="맑은 고딕"/>
        </w:rPr>
        <w:t xml:space="preserve"> </w:t>
      </w:r>
      <w:r>
        <w:rPr>
          <w:rFonts w:cs="맑은 고딕"/>
        </w:rPr>
        <w:t>나열하면</w:t>
      </w:r>
      <w:r>
        <w:rPr>
          <w:rFonts w:cs="맑은 고딕"/>
        </w:rPr>
        <w:t xml:space="preserve"> </w:t>
      </w:r>
      <w:r>
        <w:rPr>
          <w:rFonts w:cs="맑은 고딕"/>
        </w:rPr>
        <w:t>제가</w:t>
      </w:r>
      <w:r>
        <w:rPr>
          <w:rFonts w:cs="맑은 고딕"/>
        </w:rPr>
        <w:t xml:space="preserve"> </w:t>
      </w:r>
      <w:r>
        <w:rPr>
          <w:rFonts w:cs="맑은 고딕"/>
        </w:rPr>
        <w:t>설명하기</w:t>
      </w:r>
      <w:r>
        <w:rPr>
          <w:rFonts w:cs="맑은 고딕"/>
        </w:rPr>
        <w:t xml:space="preserve"> </w:t>
      </w:r>
      <w:r>
        <w:rPr>
          <w:rFonts w:cs="맑은 고딕"/>
        </w:rPr>
        <w:t>어렵고</w:t>
      </w:r>
      <w:r>
        <w:rPr>
          <w:rFonts w:cs="맑은 고딕"/>
        </w:rPr>
        <w:t xml:space="preserve">, </w:t>
      </w:r>
      <w:r>
        <w:rPr>
          <w:rFonts w:cs="맑은 고딕"/>
        </w:rPr>
        <w:t>작품의</w:t>
      </w:r>
      <w:r>
        <w:rPr>
          <w:rFonts w:cs="맑은 고딕"/>
        </w:rPr>
        <w:t xml:space="preserve"> </w:t>
      </w:r>
      <w:r>
        <w:rPr>
          <w:rFonts w:cs="맑은 고딕"/>
        </w:rPr>
        <w:t>핵심도</w:t>
      </w:r>
      <w:r>
        <w:rPr>
          <w:rFonts w:cs="맑은 고딕"/>
        </w:rPr>
        <w:t xml:space="preserve"> </w:t>
      </w:r>
      <w:r>
        <w:rPr>
          <w:rFonts w:cs="맑은 고딕"/>
        </w:rPr>
        <w:t>흐려질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 xml:space="preserve">. </w:t>
      </w:r>
      <w:r>
        <w:rPr>
          <w:rFonts w:cs="맑은 고딕"/>
        </w:rPr>
        <w:t>그래서</w:t>
      </w:r>
      <w:r>
        <w:rPr>
          <w:rFonts w:cs="맑은 고딕"/>
        </w:rPr>
        <w:t xml:space="preserve"> </w:t>
      </w:r>
      <w:r>
        <w:rPr>
          <w:rFonts w:cs="맑은 고딕"/>
        </w:rPr>
        <w:t>본문에는</w:t>
      </w:r>
      <w:r>
        <w:rPr>
          <w:rFonts w:cs="맑은 고딕"/>
        </w:rPr>
        <w:t xml:space="preserve"> </w:t>
      </w:r>
      <w:r>
        <w:rPr>
          <w:rFonts w:cs="맑은 고딕"/>
        </w:rPr>
        <w:t>전체</w:t>
      </w:r>
      <w:r>
        <w:rPr>
          <w:rFonts w:cs="맑은 고딕"/>
        </w:rPr>
        <w:t xml:space="preserve"> </w:t>
      </w:r>
      <w:r>
        <w:rPr>
          <w:rFonts w:cs="맑은 고딕"/>
        </w:rPr>
        <w:t>구조와</w:t>
      </w:r>
      <w:r>
        <w:rPr>
          <w:rFonts w:cs="맑은 고딕"/>
        </w:rPr>
        <w:t xml:space="preserve"> </w:t>
      </w:r>
      <w:r>
        <w:rPr>
          <w:rFonts w:cs="맑은 고딕"/>
        </w:rPr>
        <w:t>핵심</w:t>
      </w:r>
      <w:r>
        <w:rPr>
          <w:rFonts w:cs="맑은 고딕"/>
        </w:rPr>
        <w:t xml:space="preserve"> </w:t>
      </w:r>
      <w:r>
        <w:rPr>
          <w:rFonts w:cs="맑은 고딕"/>
        </w:rPr>
        <w:t>작동</w:t>
      </w:r>
      <w:r>
        <w:rPr>
          <w:rFonts w:cs="맑은 고딕"/>
        </w:rPr>
        <w:t xml:space="preserve"> </w:t>
      </w:r>
      <w:r>
        <w:rPr>
          <w:rFonts w:cs="맑은 고딕"/>
        </w:rPr>
        <w:t>순서를</w:t>
      </w:r>
      <w:r>
        <w:rPr>
          <w:rFonts w:cs="맑은 고딕"/>
        </w:rPr>
        <w:t xml:space="preserve"> </w:t>
      </w:r>
      <w:r>
        <w:rPr>
          <w:rFonts w:cs="맑은 고딕"/>
        </w:rPr>
        <w:t>중심으로</w:t>
      </w:r>
      <w:r>
        <w:rPr>
          <w:rFonts w:cs="맑은 고딕"/>
        </w:rPr>
        <w:t xml:space="preserve"> </w:t>
      </w:r>
      <w:r>
        <w:rPr>
          <w:rFonts w:cs="맑은 고딕"/>
        </w:rPr>
        <w:t>정리했습니다</w:t>
      </w:r>
      <w:r>
        <w:rPr>
          <w:rFonts w:cs="맑은 고딕"/>
        </w:rPr>
        <w:t>.</w:t>
      </w:r>
    </w:p>
    <w:p w14:paraId="5FD5CF44" w14:textId="77777777" w:rsidR="005D7563" w:rsidRDefault="00111FCE">
      <w:pPr>
        <w:spacing w:after="120"/>
      </w:pPr>
      <w:r>
        <w:rPr>
          <w:rFonts w:cs="맑은 고딕"/>
        </w:rPr>
        <w:t>실제</w:t>
      </w:r>
      <w:r>
        <w:rPr>
          <w:rFonts w:cs="맑은 고딕"/>
        </w:rPr>
        <w:t xml:space="preserve"> </w:t>
      </w:r>
      <w:r>
        <w:rPr>
          <w:rFonts w:cs="맑은 고딕"/>
        </w:rPr>
        <w:t>제출</w:t>
      </w:r>
      <w:r>
        <w:rPr>
          <w:rFonts w:cs="맑은 고딕"/>
        </w:rPr>
        <w:t xml:space="preserve"> </w:t>
      </w:r>
      <w:r>
        <w:rPr>
          <w:rFonts w:cs="맑은 고딕"/>
        </w:rPr>
        <w:t>파일에는</w:t>
      </w:r>
      <w:r>
        <w:rPr>
          <w:rFonts w:cs="맑은 고딕"/>
        </w:rPr>
        <w:t xml:space="preserve"> </w:t>
      </w:r>
      <w:r>
        <w:rPr>
          <w:rFonts w:cs="맑은 고딕"/>
        </w:rPr>
        <w:t>전체</w:t>
      </w:r>
      <w:r>
        <w:rPr>
          <w:rFonts w:cs="맑은 고딕"/>
        </w:rPr>
        <w:t xml:space="preserve"> </w:t>
      </w:r>
      <w:r>
        <w:rPr>
          <w:rFonts w:cs="맑은 고딕"/>
        </w:rPr>
        <w:t>소스</w:t>
      </w:r>
      <w:r>
        <w:rPr>
          <w:rFonts w:cs="맑은 고딕"/>
        </w:rPr>
        <w:t xml:space="preserve"> </w:t>
      </w:r>
      <w:r>
        <w:rPr>
          <w:rFonts w:cs="맑은 고딕"/>
        </w:rPr>
        <w:t>코드가</w:t>
      </w:r>
      <w:r>
        <w:rPr>
          <w:rFonts w:cs="맑은 고딕"/>
        </w:rPr>
        <w:t xml:space="preserve"> </w:t>
      </w:r>
      <w:r>
        <w:rPr>
          <w:rFonts w:cs="맑은 고딕"/>
        </w:rPr>
        <w:t>포함되지만</w:t>
      </w:r>
      <w:r>
        <w:rPr>
          <w:rFonts w:cs="맑은 고딕"/>
        </w:rPr>
        <w:t xml:space="preserve">, </w:t>
      </w:r>
      <w:r>
        <w:rPr>
          <w:rFonts w:cs="맑은 고딕"/>
        </w:rPr>
        <w:t>작품설명서에서는</w:t>
      </w:r>
      <w:r>
        <w:rPr>
          <w:rFonts w:cs="맑은 고딕"/>
        </w:rPr>
        <w:t xml:space="preserve"> </w:t>
      </w:r>
      <w:r>
        <w:rPr>
          <w:rFonts w:cs="맑은 고딕"/>
        </w:rPr>
        <w:t>아래</w:t>
      </w:r>
      <w:r>
        <w:rPr>
          <w:rFonts w:cs="맑은 고딕"/>
        </w:rPr>
        <w:t xml:space="preserve"> </w:t>
      </w:r>
      <w:r>
        <w:rPr>
          <w:rFonts w:cs="맑은 고딕"/>
        </w:rPr>
        <w:t>의사코드처럼</w:t>
      </w:r>
      <w:r>
        <w:rPr>
          <w:rFonts w:cs="맑은 고딕"/>
        </w:rPr>
        <w:t xml:space="preserve"> </w:t>
      </w:r>
      <w:r>
        <w:rPr>
          <w:rFonts w:cs="맑은 고딕"/>
        </w:rPr>
        <w:t>어떤</w:t>
      </w:r>
      <w:r>
        <w:rPr>
          <w:rFonts w:cs="맑은 고딕"/>
        </w:rPr>
        <w:t xml:space="preserve"> </w:t>
      </w:r>
      <w:r>
        <w:rPr>
          <w:rFonts w:cs="맑은 고딕"/>
        </w:rPr>
        <w:t>순서로</w:t>
      </w:r>
      <w:r>
        <w:rPr>
          <w:rFonts w:cs="맑은 고딕"/>
        </w:rPr>
        <w:t xml:space="preserve"> </w:t>
      </w:r>
      <w:r>
        <w:rPr>
          <w:rFonts w:cs="맑은 고딕"/>
        </w:rPr>
        <w:t>작동하는지를</w:t>
      </w:r>
      <w:r>
        <w:rPr>
          <w:rFonts w:cs="맑은 고딕"/>
        </w:rPr>
        <w:t xml:space="preserve"> </w:t>
      </w:r>
      <w:r>
        <w:rPr>
          <w:rFonts w:cs="맑은 고딕"/>
        </w:rPr>
        <w:t>보여</w:t>
      </w:r>
      <w:r>
        <w:rPr>
          <w:rFonts w:cs="맑은 고딕"/>
        </w:rPr>
        <w:t xml:space="preserve"> </w:t>
      </w:r>
      <w:r>
        <w:rPr>
          <w:rFonts w:cs="맑은 고딕"/>
        </w:rPr>
        <w:t>주는</w:t>
      </w:r>
      <w:r>
        <w:rPr>
          <w:rFonts w:cs="맑은 고딕"/>
        </w:rPr>
        <w:t xml:space="preserve"> </w:t>
      </w:r>
      <w:r>
        <w:rPr>
          <w:rFonts w:cs="맑은 고딕"/>
        </w:rPr>
        <w:t>것이</w:t>
      </w:r>
      <w:r>
        <w:rPr>
          <w:rFonts w:cs="맑은 고딕"/>
        </w:rPr>
        <w:t xml:space="preserve"> </w:t>
      </w:r>
      <w:r>
        <w:rPr>
          <w:rFonts w:cs="맑은 고딕"/>
        </w:rPr>
        <w:t>더</w:t>
      </w:r>
      <w:r>
        <w:rPr>
          <w:rFonts w:cs="맑은 고딕"/>
        </w:rPr>
        <w:t xml:space="preserve"> </w:t>
      </w:r>
      <w:r>
        <w:rPr>
          <w:rFonts w:cs="맑은 고딕"/>
        </w:rPr>
        <w:t>이해하기</w:t>
      </w:r>
      <w:r>
        <w:rPr>
          <w:rFonts w:cs="맑은 고딕"/>
        </w:rPr>
        <w:t xml:space="preserve"> </w:t>
      </w:r>
      <w:r>
        <w:rPr>
          <w:rFonts w:cs="맑은 고딕"/>
        </w:rPr>
        <w:t>쉽습니다</w:t>
      </w:r>
      <w:r>
        <w:rPr>
          <w:rFonts w:cs="맑은 고딕"/>
        </w:rPr>
        <w:t>.</w:t>
      </w:r>
    </w:p>
    <w:p w14:paraId="287D4C4E" w14:textId="77777777" w:rsidR="005D7563" w:rsidRDefault="00111FCE">
      <w:pPr>
        <w:spacing w:before="120" w:after="80" w:line="264" w:lineRule="auto"/>
      </w:pPr>
      <w:r>
        <w:rPr>
          <w:rFonts w:cs="맑은 고딕"/>
          <w:b/>
          <w:sz w:val="20"/>
        </w:rPr>
        <w:t>표</w:t>
      </w:r>
      <w:r>
        <w:rPr>
          <w:rFonts w:cs="맑은 고딕"/>
          <w:b/>
          <w:sz w:val="20"/>
        </w:rPr>
        <w:t xml:space="preserve"> 4. </w:t>
      </w:r>
      <w:r>
        <w:rPr>
          <w:rFonts w:cs="맑은 고딕"/>
          <w:b/>
          <w:sz w:val="20"/>
        </w:rPr>
        <w:t>핵심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작동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의사코드</w:t>
      </w:r>
    </w:p>
    <w:tbl>
      <w:tblPr>
        <w:tblStyle w:val="af9"/>
        <w:tblW w:w="8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1"/>
        <w:gridCol w:w="3804"/>
        <w:gridCol w:w="3685"/>
      </w:tblGrid>
      <w:tr w:rsidR="005D7563" w14:paraId="2AFC35DF" w14:textId="77777777">
        <w:tc>
          <w:tcPr>
            <w:tcW w:w="56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E515B0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순서</w:t>
            </w:r>
          </w:p>
        </w:tc>
        <w:tc>
          <w:tcPr>
            <w:tcW w:w="38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7DFA79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의사코드</w:t>
            </w:r>
          </w:p>
        </w:tc>
        <w:tc>
          <w:tcPr>
            <w:tcW w:w="368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FEBF43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작동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설명</w:t>
            </w:r>
          </w:p>
        </w:tc>
      </w:tr>
      <w:tr w:rsidR="005D7563" w14:paraId="0A8B9705" w14:textId="77777777">
        <w:tc>
          <w:tcPr>
            <w:tcW w:w="56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AB7F42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1</w:t>
            </w:r>
          </w:p>
        </w:tc>
        <w:tc>
          <w:tcPr>
            <w:tcW w:w="38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3DD93F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준다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68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C430A9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학생이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6 </w:t>
            </w:r>
            <w:r>
              <w:rPr>
                <w:rFonts w:cs="맑은 고딕"/>
                <w:sz w:val="18"/>
              </w:rPr>
              <w:t>수학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풉니다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27ECFD22" w14:textId="77777777">
        <w:tc>
          <w:tcPr>
            <w:tcW w:w="56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2D4334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2</w:t>
            </w:r>
          </w:p>
        </w:tc>
        <w:tc>
          <w:tcPr>
            <w:tcW w:w="38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77F80E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학생의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답과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정답을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비교한다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68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742CF1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맞았는지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틀렸는지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6E2DED82" w14:textId="77777777">
        <w:tc>
          <w:tcPr>
            <w:tcW w:w="56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B7C44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3</w:t>
            </w:r>
          </w:p>
        </w:tc>
        <w:tc>
          <w:tcPr>
            <w:tcW w:w="38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F1200C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틀리면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번호와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기록한다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68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6740CE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자료로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남깁니다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49B5DEB8" w14:textId="77777777">
        <w:tc>
          <w:tcPr>
            <w:tcW w:w="56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FD89C9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4</w:t>
            </w:r>
          </w:p>
        </w:tc>
        <w:tc>
          <w:tcPr>
            <w:tcW w:w="38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9BE41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준비된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이유를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준다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68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8970B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틀렸는지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쉬운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말로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7F546468" w14:textId="77777777">
        <w:tc>
          <w:tcPr>
            <w:tcW w:w="56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2E0232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5</w:t>
            </w:r>
          </w:p>
        </w:tc>
        <w:tc>
          <w:tcPr>
            <w:tcW w:w="38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1731B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고른다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68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DA6B55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완전히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아니라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봅니다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55C98591" w14:textId="77777777">
        <w:tc>
          <w:tcPr>
            <w:tcW w:w="56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9CE36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6</w:t>
            </w:r>
          </w:p>
        </w:tc>
        <w:tc>
          <w:tcPr>
            <w:tcW w:w="38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CC45AD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맞히면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바꾼다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68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99C939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이해했는지와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복습할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내용을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줍니다</w:t>
            </w:r>
            <w:r>
              <w:rPr>
                <w:rFonts w:cs="맑은 고딕"/>
                <w:sz w:val="18"/>
              </w:rPr>
              <w:t>.</w:t>
            </w:r>
          </w:p>
        </w:tc>
      </w:tr>
    </w:tbl>
    <w:p w14:paraId="2F16013D" w14:textId="77777777" w:rsidR="005D7563" w:rsidRDefault="005D7563">
      <w:pPr>
        <w:spacing w:after="40" w:line="240" w:lineRule="auto"/>
      </w:pPr>
    </w:p>
    <w:p w14:paraId="7A3A5AC5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4. AI </w:t>
      </w:r>
      <w:r>
        <w:rPr>
          <w:rFonts w:cs="맑은 고딕"/>
          <w:b/>
          <w:sz w:val="25"/>
        </w:rPr>
        <w:t>사용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기준</w:t>
      </w:r>
    </w:p>
    <w:p w14:paraId="2BB94110" w14:textId="77777777" w:rsidR="005D7563" w:rsidRDefault="00111FCE">
      <w:pPr>
        <w:spacing w:after="120"/>
      </w:pPr>
      <w:r>
        <w:rPr>
          <w:rFonts w:cs="맑은 고딕"/>
        </w:rPr>
        <w:t>AI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cs="맑은 고딕"/>
        </w:rPr>
        <w:t>강력하지만</w:t>
      </w:r>
      <w:r>
        <w:rPr>
          <w:rFonts w:cs="맑은 고딕"/>
        </w:rPr>
        <w:t xml:space="preserve"> </w:t>
      </w:r>
      <w:r>
        <w:rPr>
          <w:rFonts w:cs="맑은 고딕"/>
        </w:rPr>
        <w:t>교육용</w:t>
      </w:r>
      <w:r>
        <w:rPr>
          <w:rFonts w:cs="맑은 고딕"/>
        </w:rPr>
        <w:t xml:space="preserve"> </w:t>
      </w:r>
      <w:r>
        <w:rPr>
          <w:rFonts w:cs="맑은 고딕"/>
        </w:rPr>
        <w:t>작품에서는</w:t>
      </w:r>
      <w:r>
        <w:rPr>
          <w:rFonts w:cs="맑은 고딕"/>
        </w:rPr>
        <w:t xml:space="preserve"> </w:t>
      </w:r>
      <w:r>
        <w:rPr>
          <w:rFonts w:cs="맑은 고딕"/>
        </w:rPr>
        <w:t>조심해서</w:t>
      </w:r>
      <w:r>
        <w:rPr>
          <w:rFonts w:cs="맑은 고딕"/>
        </w:rPr>
        <w:t xml:space="preserve"> </w:t>
      </w:r>
      <w:r>
        <w:rPr>
          <w:rFonts w:cs="맑은 고딕"/>
        </w:rPr>
        <w:t>써야</w:t>
      </w:r>
      <w:r>
        <w:rPr>
          <w:rFonts w:cs="맑은 고딕"/>
        </w:rPr>
        <w:t xml:space="preserve"> </w:t>
      </w:r>
      <w:r>
        <w:rPr>
          <w:rFonts w:cs="맑은 고딕"/>
        </w:rPr>
        <w:t>합니다</w:t>
      </w:r>
      <w:r>
        <w:rPr>
          <w:rFonts w:cs="맑은 고딕"/>
        </w:rPr>
        <w:t xml:space="preserve">. </w:t>
      </w:r>
      <w:r>
        <w:rPr>
          <w:rFonts w:cs="맑은 고딕"/>
        </w:rPr>
        <w:t>그래서</w:t>
      </w:r>
      <w:r>
        <w:rPr>
          <w:rFonts w:cs="맑은 고딕"/>
        </w:rPr>
        <w:t xml:space="preserve"> AI</w:t>
      </w:r>
      <w:r>
        <w:rPr>
          <w:rFonts w:cs="맑은 고딕"/>
        </w:rPr>
        <w:t>가</w:t>
      </w:r>
      <w:r>
        <w:rPr>
          <w:rFonts w:cs="맑은 고딕"/>
        </w:rPr>
        <w:t xml:space="preserve"> </w:t>
      </w:r>
      <w:r>
        <w:rPr>
          <w:rFonts w:cs="맑은 고딕"/>
        </w:rPr>
        <w:t>정답을</w:t>
      </w:r>
      <w:r>
        <w:rPr>
          <w:rFonts w:cs="맑은 고딕"/>
        </w:rPr>
        <w:t xml:space="preserve"> </w:t>
      </w:r>
      <w:r>
        <w:rPr>
          <w:rFonts w:cs="맑은 고딕"/>
        </w:rPr>
        <w:t>마음대로</w:t>
      </w:r>
      <w:r>
        <w:rPr>
          <w:rFonts w:cs="맑은 고딕"/>
        </w:rPr>
        <w:t xml:space="preserve"> </w:t>
      </w:r>
      <w:r>
        <w:rPr>
          <w:rFonts w:cs="맑은 고딕"/>
        </w:rPr>
        <w:t>정하게</w:t>
      </w:r>
      <w:r>
        <w:rPr>
          <w:rFonts w:cs="맑은 고딕"/>
        </w:rPr>
        <w:t xml:space="preserve"> </w:t>
      </w:r>
      <w:r>
        <w:rPr>
          <w:rFonts w:cs="맑은 고딕"/>
        </w:rPr>
        <w:t>하지</w:t>
      </w:r>
      <w:r>
        <w:rPr>
          <w:rFonts w:cs="맑은 고딕"/>
        </w:rPr>
        <w:t xml:space="preserve"> </w:t>
      </w:r>
      <w:r>
        <w:rPr>
          <w:rFonts w:cs="맑은 고딕"/>
        </w:rPr>
        <w:t>않고</w:t>
      </w:r>
      <w:r>
        <w:rPr>
          <w:rFonts w:cs="맑은 고딕"/>
        </w:rPr>
        <w:t xml:space="preserve">, </w:t>
      </w:r>
      <w:r>
        <w:rPr>
          <w:rFonts w:cs="맑은 고딕"/>
        </w:rPr>
        <w:t>기준</w:t>
      </w:r>
      <w:r>
        <w:rPr>
          <w:rFonts w:cs="맑은 고딕"/>
        </w:rPr>
        <w:t xml:space="preserve"> </w:t>
      </w:r>
      <w:r>
        <w:rPr>
          <w:rFonts w:cs="맑은 고딕"/>
        </w:rPr>
        <w:t>문제와</w:t>
      </w:r>
      <w:r>
        <w:rPr>
          <w:rFonts w:cs="맑은 고딕"/>
        </w:rPr>
        <w:t xml:space="preserve"> </w:t>
      </w:r>
      <w:r>
        <w:rPr>
          <w:rFonts w:cs="맑은 고딕"/>
        </w:rPr>
        <w:t>해설을</w:t>
      </w:r>
      <w:r>
        <w:rPr>
          <w:rFonts w:cs="맑은 고딕"/>
        </w:rPr>
        <w:t xml:space="preserve"> </w:t>
      </w:r>
      <w:r>
        <w:rPr>
          <w:rFonts w:cs="맑은 고딕"/>
        </w:rPr>
        <w:t>먼저</w:t>
      </w:r>
      <w:r>
        <w:rPr>
          <w:rFonts w:cs="맑은 고딕"/>
        </w:rPr>
        <w:t xml:space="preserve"> </w:t>
      </w:r>
      <w:r>
        <w:rPr>
          <w:rFonts w:cs="맑은 고딕"/>
        </w:rPr>
        <w:t>준비했습니다</w:t>
      </w:r>
      <w:r>
        <w:rPr>
          <w:rFonts w:cs="맑은 고딕"/>
        </w:rPr>
        <w:t>.</w:t>
      </w:r>
    </w:p>
    <w:p w14:paraId="7D01C246" w14:textId="77777777" w:rsidR="005D7563" w:rsidRDefault="00111FCE">
      <w:pPr>
        <w:spacing w:after="120"/>
      </w:pPr>
      <w:r>
        <w:rPr>
          <w:rFonts w:cs="맑은 고딕"/>
        </w:rPr>
        <w:t xml:space="preserve">AI </w:t>
      </w:r>
      <w:r>
        <w:rPr>
          <w:rFonts w:cs="맑은 고딕"/>
        </w:rPr>
        <w:t>연결이</w:t>
      </w:r>
      <w:r>
        <w:rPr>
          <w:rFonts w:cs="맑은 고딕"/>
        </w:rPr>
        <w:t xml:space="preserve"> </w:t>
      </w:r>
      <w:r>
        <w:rPr>
          <w:rFonts w:cs="맑은 고딕"/>
        </w:rPr>
        <w:t>안</w:t>
      </w:r>
      <w:r>
        <w:rPr>
          <w:rFonts w:cs="맑은 고딕"/>
        </w:rPr>
        <w:t xml:space="preserve"> </w:t>
      </w:r>
      <w:r>
        <w:rPr>
          <w:rFonts w:cs="맑은 고딕"/>
        </w:rPr>
        <w:t>될</w:t>
      </w:r>
      <w:r>
        <w:rPr>
          <w:rFonts w:cs="맑은 고딕"/>
        </w:rPr>
        <w:t xml:space="preserve"> </w:t>
      </w:r>
      <w:r>
        <w:rPr>
          <w:rFonts w:cs="맑은 고딕"/>
        </w:rPr>
        <w:t>때도</w:t>
      </w:r>
      <w:r>
        <w:rPr>
          <w:rFonts w:cs="맑은 고딕"/>
        </w:rPr>
        <w:t xml:space="preserve"> </w:t>
      </w:r>
      <w:r>
        <w:rPr>
          <w:rFonts w:cs="맑은 고딕"/>
        </w:rPr>
        <w:t>작품의</w:t>
      </w:r>
      <w:r>
        <w:rPr>
          <w:rFonts w:cs="맑은 고딕"/>
        </w:rPr>
        <w:t xml:space="preserve"> </w:t>
      </w:r>
      <w:r>
        <w:rPr>
          <w:rFonts w:cs="맑은 고딕"/>
        </w:rPr>
        <w:t>흐름이</w:t>
      </w:r>
      <w:r>
        <w:rPr>
          <w:rFonts w:cs="맑은 고딕"/>
        </w:rPr>
        <w:t xml:space="preserve"> </w:t>
      </w:r>
      <w:r>
        <w:rPr>
          <w:rFonts w:cs="맑은 고딕"/>
        </w:rPr>
        <w:t>멈추지</w:t>
      </w:r>
      <w:r>
        <w:rPr>
          <w:rFonts w:cs="맑은 고딕"/>
        </w:rPr>
        <w:t xml:space="preserve"> </w:t>
      </w:r>
      <w:r>
        <w:rPr>
          <w:rFonts w:cs="맑은 고딕"/>
        </w:rPr>
        <w:t>않도록</w:t>
      </w:r>
      <w:r>
        <w:rPr>
          <w:rFonts w:cs="맑은 고딕"/>
        </w:rPr>
        <w:t xml:space="preserve"> </w:t>
      </w:r>
      <w:r>
        <w:rPr>
          <w:rFonts w:cs="맑은 고딕"/>
        </w:rPr>
        <w:t>기본</w:t>
      </w:r>
      <w:r>
        <w:rPr>
          <w:rFonts w:cs="맑은 고딕"/>
        </w:rPr>
        <w:t xml:space="preserve"> </w:t>
      </w:r>
      <w:r>
        <w:rPr>
          <w:rFonts w:cs="맑은 고딕"/>
        </w:rPr>
        <w:t>설명도</w:t>
      </w:r>
      <w:r>
        <w:rPr>
          <w:rFonts w:cs="맑은 고딕"/>
        </w:rPr>
        <w:t xml:space="preserve"> </w:t>
      </w:r>
      <w:r>
        <w:rPr>
          <w:rFonts w:cs="맑은 고딕"/>
        </w:rPr>
        <w:t>함께</w:t>
      </w:r>
      <w:r>
        <w:rPr>
          <w:rFonts w:cs="맑은 고딕"/>
        </w:rPr>
        <w:t xml:space="preserve"> </w:t>
      </w:r>
      <w:r>
        <w:rPr>
          <w:rFonts w:cs="맑은 고딕"/>
        </w:rPr>
        <w:t>넣었습니다</w:t>
      </w:r>
      <w:r>
        <w:rPr>
          <w:rFonts w:cs="맑은 고딕"/>
        </w:rPr>
        <w:t xml:space="preserve">.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방식은</w:t>
      </w:r>
      <w:r>
        <w:rPr>
          <w:rFonts w:cs="맑은 고딕"/>
        </w:rPr>
        <w:t xml:space="preserve"> AI</w:t>
      </w:r>
      <w:r>
        <w:rPr>
          <w:rFonts w:cs="맑은 고딕"/>
        </w:rPr>
        <w:t>를</w:t>
      </w:r>
      <w:r>
        <w:rPr>
          <w:rFonts w:cs="맑은 고딕"/>
        </w:rPr>
        <w:t xml:space="preserve"> </w:t>
      </w:r>
      <w:r>
        <w:rPr>
          <w:rFonts w:cs="맑은 고딕"/>
        </w:rPr>
        <w:t>쓰면서도</w:t>
      </w:r>
      <w:r>
        <w:rPr>
          <w:rFonts w:cs="맑은 고딕"/>
        </w:rPr>
        <w:t xml:space="preserve"> </w:t>
      </w:r>
      <w:r>
        <w:rPr>
          <w:rFonts w:cs="맑은 고딕"/>
        </w:rPr>
        <w:t>작품을</w:t>
      </w:r>
      <w:r>
        <w:rPr>
          <w:rFonts w:cs="맑은 고딕"/>
        </w:rPr>
        <w:t xml:space="preserve"> </w:t>
      </w:r>
      <w:r>
        <w:rPr>
          <w:rFonts w:cs="맑은 고딕"/>
        </w:rPr>
        <w:t>안정적으로</w:t>
      </w:r>
      <w:r>
        <w:rPr>
          <w:rFonts w:cs="맑은 고딕"/>
        </w:rPr>
        <w:t xml:space="preserve"> </w:t>
      </w:r>
      <w:r>
        <w:rPr>
          <w:rFonts w:cs="맑은 고딕"/>
        </w:rPr>
        <w:t>사용할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있게</w:t>
      </w:r>
      <w:r>
        <w:rPr>
          <w:rFonts w:cs="맑은 고딕"/>
        </w:rPr>
        <w:t xml:space="preserve"> </w:t>
      </w:r>
      <w:r>
        <w:rPr>
          <w:rFonts w:cs="맑은 고딕"/>
        </w:rPr>
        <w:t>하기</w:t>
      </w:r>
      <w:r>
        <w:rPr>
          <w:rFonts w:cs="맑은 고딕"/>
        </w:rPr>
        <w:t xml:space="preserve"> </w:t>
      </w:r>
      <w:r>
        <w:rPr>
          <w:rFonts w:cs="맑은 고딕"/>
        </w:rPr>
        <w:t>위한</w:t>
      </w:r>
      <w:r>
        <w:rPr>
          <w:rFonts w:cs="맑은 고딕"/>
        </w:rPr>
        <w:t xml:space="preserve"> </w:t>
      </w:r>
      <w:r>
        <w:rPr>
          <w:rFonts w:cs="맑은 고딕"/>
        </w:rPr>
        <w:t>안전장치입니다</w:t>
      </w:r>
      <w:r>
        <w:rPr>
          <w:rFonts w:cs="맑은 고딕"/>
        </w:rPr>
        <w:t>.</w:t>
      </w:r>
    </w:p>
    <w:p w14:paraId="4786F1DD" w14:textId="77777777" w:rsidR="005D7563" w:rsidRDefault="00111FCE">
      <w:pPr>
        <w:spacing w:before="120" w:after="80" w:line="264" w:lineRule="auto"/>
      </w:pPr>
      <w:r>
        <w:rPr>
          <w:rFonts w:cs="맑은 고딕"/>
          <w:b/>
          <w:sz w:val="20"/>
        </w:rPr>
        <w:t>표</w:t>
      </w:r>
      <w:r>
        <w:rPr>
          <w:rFonts w:cs="맑은 고딕"/>
          <w:b/>
          <w:sz w:val="20"/>
        </w:rPr>
        <w:t xml:space="preserve"> 5. AI</w:t>
      </w:r>
      <w:r>
        <w:rPr>
          <w:rFonts w:cs="맑은 고딕"/>
          <w:b/>
          <w:sz w:val="20"/>
        </w:rPr>
        <w:t>를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안전하게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쓰기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위한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기준</w:t>
      </w:r>
    </w:p>
    <w:tbl>
      <w:tblPr>
        <w:tblStyle w:val="af9"/>
        <w:tblW w:w="8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35"/>
        <w:gridCol w:w="3299"/>
        <w:gridCol w:w="3016"/>
      </w:tblGrid>
      <w:tr w:rsidR="005D7563" w14:paraId="509E80F3" w14:textId="77777777">
        <w:tc>
          <w:tcPr>
            <w:tcW w:w="173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F97DA2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기준</w:t>
            </w:r>
          </w:p>
        </w:tc>
        <w:tc>
          <w:tcPr>
            <w:tcW w:w="329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557B3A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적용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방식</w:t>
            </w:r>
          </w:p>
        </w:tc>
        <w:tc>
          <w:tcPr>
            <w:tcW w:w="30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6555EF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이유</w:t>
            </w:r>
          </w:p>
        </w:tc>
      </w:tr>
      <w:tr w:rsidR="005D7563" w14:paraId="42632C76" w14:textId="77777777">
        <w:tc>
          <w:tcPr>
            <w:tcW w:w="173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C5BCEC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기준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우선</w:t>
            </w:r>
          </w:p>
        </w:tc>
        <w:tc>
          <w:tcPr>
            <w:tcW w:w="329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ED90FD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정답과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해설이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먼저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준비합니다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0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DFF914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AI</w:t>
            </w:r>
            <w:r>
              <w:rPr>
                <w:rFonts w:cs="맑은 고딕"/>
                <w:sz w:val="18"/>
              </w:rPr>
              <w:t>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틀려도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기준을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있습니다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009A3311" w14:textId="77777777">
        <w:tc>
          <w:tcPr>
            <w:tcW w:w="173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AD8D8C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설명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역할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제한</w:t>
            </w:r>
          </w:p>
        </w:tc>
        <w:tc>
          <w:tcPr>
            <w:tcW w:w="329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1C162B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AI</w:t>
            </w:r>
            <w:r>
              <w:rPr>
                <w:rFonts w:cs="맑은 고딕"/>
                <w:sz w:val="18"/>
              </w:rPr>
              <w:t>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이유를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설명하는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역할로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둡니다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0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8B2F1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학생이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답을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맡기지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위해서입니다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2B916C65" w14:textId="77777777">
        <w:tc>
          <w:tcPr>
            <w:tcW w:w="173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A5BF02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준비된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유지</w:t>
            </w:r>
          </w:p>
        </w:tc>
        <w:tc>
          <w:tcPr>
            <w:tcW w:w="329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9D9389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연결이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실패하면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준비된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씁니다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0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31AB9D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사용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작품이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멈추지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6D3618A2" w14:textId="77777777">
        <w:tc>
          <w:tcPr>
            <w:tcW w:w="173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F827AD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사람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</w:t>
            </w:r>
          </w:p>
        </w:tc>
        <w:tc>
          <w:tcPr>
            <w:tcW w:w="329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16C82D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문제와</w:t>
            </w:r>
            <w:r>
              <w:rPr>
                <w:rFonts w:cs="맑은 고딕"/>
                <w:sz w:val="18"/>
              </w:rPr>
              <w:t xml:space="preserve"> AI </w:t>
            </w:r>
            <w:r>
              <w:rPr>
                <w:rFonts w:cs="맑은 고딕"/>
                <w:sz w:val="18"/>
              </w:rPr>
              <w:t>설명은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필요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상태로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둡니다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0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0A4641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교육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자료의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정확성을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지키기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위해서입니다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4B84A0A5" w14:textId="77777777">
        <w:tc>
          <w:tcPr>
            <w:tcW w:w="173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5BE3B4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연결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보호</w:t>
            </w:r>
          </w:p>
        </w:tc>
        <w:tc>
          <w:tcPr>
            <w:tcW w:w="329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3B5D1D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연결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키는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파일에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넣지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0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6FEA8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외부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서비스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연결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정보를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지키기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위해서입니다</w:t>
            </w:r>
            <w:r>
              <w:rPr>
                <w:rFonts w:cs="맑은 고딕"/>
                <w:sz w:val="18"/>
              </w:rPr>
              <w:t>.</w:t>
            </w:r>
          </w:p>
        </w:tc>
      </w:tr>
    </w:tbl>
    <w:p w14:paraId="3A13B9DA" w14:textId="77777777" w:rsidR="005D7563" w:rsidRDefault="005D7563">
      <w:pPr>
        <w:spacing w:after="40" w:line="240" w:lineRule="auto"/>
      </w:pPr>
    </w:p>
    <w:p w14:paraId="21CDA6DB" w14:textId="77777777" w:rsidR="005D7563" w:rsidRDefault="00111FCE">
      <w:pPr>
        <w:spacing w:before="280" w:after="160" w:line="283" w:lineRule="auto"/>
      </w:pPr>
      <w:r>
        <w:rPr>
          <w:rFonts w:cs="맑은 고딕"/>
          <w:b/>
          <w:sz w:val="30"/>
        </w:rPr>
        <w:t xml:space="preserve">Ⅲ. </w:t>
      </w:r>
      <w:r>
        <w:rPr>
          <w:rFonts w:cs="맑은 고딕"/>
          <w:b/>
          <w:sz w:val="30"/>
        </w:rPr>
        <w:t>구현</w:t>
      </w:r>
      <w:r>
        <w:rPr>
          <w:rFonts w:cs="맑은 고딕"/>
          <w:b/>
          <w:sz w:val="30"/>
        </w:rPr>
        <w:t xml:space="preserve"> </w:t>
      </w:r>
      <w:r>
        <w:rPr>
          <w:rFonts w:cs="맑은 고딕"/>
          <w:b/>
          <w:sz w:val="30"/>
        </w:rPr>
        <w:t>내용</w:t>
      </w:r>
    </w:p>
    <w:p w14:paraId="6986DE0C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1. </w:t>
      </w:r>
      <w:r>
        <w:rPr>
          <w:rFonts w:cs="맑은 고딕"/>
          <w:b/>
          <w:sz w:val="25"/>
        </w:rPr>
        <w:t>제작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과정</w:t>
      </w:r>
    </w:p>
    <w:p w14:paraId="76015EED" w14:textId="77777777" w:rsidR="005D7563" w:rsidRDefault="00111FCE">
      <w:pPr>
        <w:spacing w:before="120" w:after="80" w:line="264" w:lineRule="auto"/>
      </w:pPr>
      <w:r>
        <w:rPr>
          <w:rFonts w:cs="맑은 고딕"/>
          <w:b/>
          <w:sz w:val="20"/>
        </w:rPr>
        <w:t>표</w:t>
      </w:r>
      <w:r>
        <w:rPr>
          <w:rFonts w:cs="맑은 고딕"/>
          <w:b/>
          <w:sz w:val="20"/>
        </w:rPr>
        <w:t xml:space="preserve"> 6. </w:t>
      </w:r>
      <w:r>
        <w:rPr>
          <w:rFonts w:cs="맑은 고딕"/>
          <w:b/>
          <w:sz w:val="20"/>
        </w:rPr>
        <w:t>제작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과정</w:t>
      </w:r>
    </w:p>
    <w:tbl>
      <w:tblPr>
        <w:tblStyle w:val="af9"/>
        <w:tblW w:w="8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52"/>
        <w:gridCol w:w="3520"/>
        <w:gridCol w:w="3078"/>
      </w:tblGrid>
      <w:tr w:rsidR="005D7563" w14:paraId="5DFE5BBB" w14:textId="77777777">
        <w:tc>
          <w:tcPr>
            <w:tcW w:w="145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A3B1DF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단계</w:t>
            </w:r>
          </w:p>
        </w:tc>
        <w:tc>
          <w:tcPr>
            <w:tcW w:w="352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EB7094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작업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내용</w:t>
            </w:r>
          </w:p>
        </w:tc>
        <w:tc>
          <w:tcPr>
            <w:tcW w:w="30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4AE34A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결과</w:t>
            </w:r>
          </w:p>
        </w:tc>
      </w:tr>
      <w:tr w:rsidR="005D7563" w14:paraId="3FDBE7B0" w14:textId="77777777">
        <w:tc>
          <w:tcPr>
            <w:tcW w:w="145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120A9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1</w:t>
            </w:r>
            <w:r>
              <w:rPr>
                <w:rFonts w:cs="맑은 고딕"/>
                <w:sz w:val="18"/>
              </w:rPr>
              <w:t>단계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기획</w:t>
            </w:r>
          </w:p>
        </w:tc>
        <w:tc>
          <w:tcPr>
            <w:tcW w:w="352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2C63A0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모든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해결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앱에서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코치로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범위를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좁혔습니다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0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F6A9C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제가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주제가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되었습니다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0EA95097" w14:textId="77777777">
        <w:tc>
          <w:tcPr>
            <w:tcW w:w="145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54228E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2</w:t>
            </w:r>
            <w:r>
              <w:rPr>
                <w:rFonts w:cs="맑은 고딕"/>
                <w:sz w:val="18"/>
              </w:rPr>
              <w:t>단계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구조</w:t>
            </w:r>
          </w:p>
        </w:tc>
        <w:tc>
          <w:tcPr>
            <w:tcW w:w="352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BE8FCF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답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해설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정리했습니다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0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9FB32B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복습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자료로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이어졌습니다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2CC912CF" w14:textId="77777777">
        <w:tc>
          <w:tcPr>
            <w:tcW w:w="145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856DC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3</w:t>
            </w:r>
            <w:r>
              <w:rPr>
                <w:rFonts w:cs="맑은 고딕"/>
                <w:sz w:val="18"/>
              </w:rPr>
              <w:t>단계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제작</w:t>
            </w:r>
          </w:p>
        </w:tc>
        <w:tc>
          <w:tcPr>
            <w:tcW w:w="352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D11241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처음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이유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자료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연결했습니다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0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B632D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몰리지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흐름이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보였습니다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180EBFB1" w14:textId="77777777">
        <w:tc>
          <w:tcPr>
            <w:tcW w:w="145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E36B96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4</w:t>
            </w:r>
            <w:r>
              <w:rPr>
                <w:rFonts w:cs="맑은 고딕"/>
                <w:sz w:val="18"/>
              </w:rPr>
              <w:t>단계</w:t>
            </w:r>
            <w:r>
              <w:rPr>
                <w:rFonts w:cs="맑은 고딕"/>
                <w:sz w:val="18"/>
              </w:rPr>
              <w:t xml:space="preserve"> AI </w:t>
            </w:r>
            <w:r>
              <w:rPr>
                <w:rFonts w:cs="맑은 고딕"/>
                <w:sz w:val="18"/>
              </w:rPr>
              <w:t>연결</w:t>
            </w:r>
          </w:p>
        </w:tc>
        <w:tc>
          <w:tcPr>
            <w:tcW w:w="352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A331E9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설명과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준비된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나누어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만들었습니다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0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BE780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비용을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아끼면서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흐름을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유지할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있습니다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4916D89D" w14:textId="77777777">
        <w:tc>
          <w:tcPr>
            <w:tcW w:w="145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DCB069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5</w:t>
            </w:r>
            <w:r>
              <w:rPr>
                <w:rFonts w:cs="맑은 고딕"/>
                <w:sz w:val="18"/>
              </w:rPr>
              <w:t>단계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</w:t>
            </w:r>
          </w:p>
        </w:tc>
        <w:tc>
          <w:tcPr>
            <w:tcW w:w="352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686E16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자동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검사와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시연으로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핵심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흐름을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0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53EF79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풀기가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작동했습니다</w:t>
            </w:r>
            <w:r>
              <w:rPr>
                <w:rFonts w:cs="맑은 고딕"/>
                <w:sz w:val="18"/>
              </w:rPr>
              <w:t>.</w:t>
            </w:r>
          </w:p>
        </w:tc>
      </w:tr>
    </w:tbl>
    <w:p w14:paraId="0C80C8D8" w14:textId="77777777" w:rsidR="005D7563" w:rsidRDefault="005D7563">
      <w:pPr>
        <w:spacing w:after="40" w:line="240" w:lineRule="auto"/>
      </w:pPr>
    </w:p>
    <w:p w14:paraId="43A5B6B9" w14:textId="77777777" w:rsidR="005D7563" w:rsidRDefault="00111FCE">
      <w:pPr>
        <w:spacing w:before="280" w:after="160" w:line="283" w:lineRule="auto"/>
      </w:pPr>
      <w:r>
        <w:rPr>
          <w:rFonts w:cs="맑은 고딕"/>
          <w:b/>
          <w:sz w:val="30"/>
        </w:rPr>
        <w:t xml:space="preserve">Ⅳ. </w:t>
      </w:r>
      <w:r>
        <w:rPr>
          <w:rFonts w:cs="맑은 고딕"/>
          <w:b/>
          <w:sz w:val="30"/>
        </w:rPr>
        <w:t>테스트와</w:t>
      </w:r>
      <w:r>
        <w:rPr>
          <w:rFonts w:cs="맑은 고딕"/>
          <w:b/>
          <w:sz w:val="30"/>
        </w:rPr>
        <w:t xml:space="preserve"> </w:t>
      </w:r>
      <w:r>
        <w:rPr>
          <w:rFonts w:cs="맑은 고딕"/>
          <w:b/>
          <w:sz w:val="30"/>
        </w:rPr>
        <w:t>결과</w:t>
      </w:r>
    </w:p>
    <w:p w14:paraId="475FB026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1. </w:t>
      </w:r>
      <w:r>
        <w:rPr>
          <w:rFonts w:cs="맑은 고딕"/>
          <w:b/>
          <w:sz w:val="25"/>
        </w:rPr>
        <w:t>테스트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목적과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방법</w:t>
      </w:r>
    </w:p>
    <w:p w14:paraId="3CF56C95" w14:textId="77777777" w:rsidR="005D7563" w:rsidRDefault="00111FCE">
      <w:pPr>
        <w:spacing w:after="120"/>
      </w:pPr>
      <w:r>
        <w:rPr>
          <w:rFonts w:cs="맑은 고딕"/>
        </w:rPr>
        <w:t>테스트의</w:t>
      </w:r>
      <w:r>
        <w:rPr>
          <w:rFonts w:cs="맑은 고딕"/>
        </w:rPr>
        <w:t xml:space="preserve"> </w:t>
      </w:r>
      <w:r>
        <w:rPr>
          <w:rFonts w:cs="맑은 고딕"/>
        </w:rPr>
        <w:t>목적은</w:t>
      </w:r>
      <w:r>
        <w:rPr>
          <w:rFonts w:cs="맑은 고딕"/>
        </w:rPr>
        <w:t xml:space="preserve"> </w:t>
      </w:r>
      <w:r>
        <w:rPr>
          <w:rFonts w:cs="맑은 고딕"/>
        </w:rPr>
        <w:t>화면이</w:t>
      </w:r>
      <w:r>
        <w:rPr>
          <w:rFonts w:cs="맑은 고딕"/>
        </w:rPr>
        <w:t xml:space="preserve"> </w:t>
      </w:r>
      <w:r>
        <w:rPr>
          <w:rFonts w:cs="맑은 고딕"/>
        </w:rPr>
        <w:t>예쁜지</w:t>
      </w:r>
      <w:r>
        <w:rPr>
          <w:rFonts w:cs="맑은 고딕"/>
        </w:rPr>
        <w:t xml:space="preserve"> </w:t>
      </w:r>
      <w:r>
        <w:rPr>
          <w:rFonts w:cs="맑은 고딕"/>
        </w:rPr>
        <w:t>확인하는</w:t>
      </w:r>
      <w:r>
        <w:rPr>
          <w:rFonts w:cs="맑은 고딕"/>
        </w:rPr>
        <w:t xml:space="preserve"> </w:t>
      </w:r>
      <w:r>
        <w:rPr>
          <w:rFonts w:cs="맑은 고딕"/>
        </w:rPr>
        <w:t>것이</w:t>
      </w:r>
      <w:r>
        <w:rPr>
          <w:rFonts w:cs="맑은 고딕"/>
        </w:rPr>
        <w:t xml:space="preserve"> </w:t>
      </w:r>
      <w:r>
        <w:rPr>
          <w:rFonts w:cs="맑은 고딕"/>
        </w:rPr>
        <w:t>아니라</w:t>
      </w:r>
      <w:r>
        <w:rPr>
          <w:rFonts w:cs="맑은 고딕"/>
        </w:rPr>
        <w:t xml:space="preserve">, </w:t>
      </w:r>
      <w:r>
        <w:rPr>
          <w:rFonts w:cs="맑은 고딕"/>
        </w:rPr>
        <w:t>오답이</w:t>
      </w:r>
      <w:r>
        <w:rPr>
          <w:rFonts w:cs="맑은 고딕"/>
        </w:rPr>
        <w:t xml:space="preserve"> </w:t>
      </w:r>
      <w:r>
        <w:rPr>
          <w:rFonts w:cs="맑은 고딕"/>
        </w:rPr>
        <w:t>실제로</w:t>
      </w:r>
      <w:r>
        <w:rPr>
          <w:rFonts w:cs="맑은 고딕"/>
        </w:rPr>
        <w:t xml:space="preserve"> </w:t>
      </w:r>
      <w:r>
        <w:rPr>
          <w:rFonts w:cs="맑은 고딕"/>
        </w:rPr>
        <w:t>자료로</w:t>
      </w:r>
      <w:r>
        <w:rPr>
          <w:rFonts w:cs="맑은 고딕"/>
        </w:rPr>
        <w:t xml:space="preserve"> </w:t>
      </w:r>
      <w:r>
        <w:rPr>
          <w:rFonts w:cs="맑은 고딕"/>
        </w:rPr>
        <w:t>남고</w:t>
      </w:r>
      <w:r>
        <w:rPr>
          <w:rFonts w:cs="맑은 고딕"/>
        </w:rPr>
        <w:t xml:space="preserve">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풀기로</w:t>
      </w:r>
      <w:r>
        <w:rPr>
          <w:rFonts w:cs="맑은 고딕"/>
        </w:rPr>
        <w:t xml:space="preserve"> </w:t>
      </w:r>
      <w:r>
        <w:rPr>
          <w:rFonts w:cs="맑은 고딕"/>
        </w:rPr>
        <w:t>이어지는지</w:t>
      </w:r>
      <w:r>
        <w:rPr>
          <w:rFonts w:cs="맑은 고딕"/>
        </w:rPr>
        <w:t xml:space="preserve"> </w:t>
      </w:r>
      <w:r>
        <w:rPr>
          <w:rFonts w:cs="맑은 고딕"/>
        </w:rPr>
        <w:t>확인하는</w:t>
      </w:r>
      <w:r>
        <w:rPr>
          <w:rFonts w:cs="맑은 고딕"/>
        </w:rPr>
        <w:t xml:space="preserve"> </w:t>
      </w:r>
      <w:r>
        <w:rPr>
          <w:rFonts w:cs="맑은 고딕"/>
        </w:rPr>
        <w:t>것입니다</w:t>
      </w:r>
      <w:r>
        <w:rPr>
          <w:rFonts w:cs="맑은 고딕"/>
        </w:rPr>
        <w:t>.</w:t>
      </w:r>
    </w:p>
    <w:p w14:paraId="2E53749C" w14:textId="77777777" w:rsidR="005D7563" w:rsidRDefault="00111FCE">
      <w:pPr>
        <w:spacing w:after="120"/>
      </w:pPr>
      <w:r>
        <w:rPr>
          <w:rFonts w:cs="맑은 고딕"/>
        </w:rPr>
        <w:t>자동</w:t>
      </w:r>
      <w:r>
        <w:rPr>
          <w:rFonts w:cs="맑은 고딕"/>
        </w:rPr>
        <w:t xml:space="preserve"> </w:t>
      </w:r>
      <w:r>
        <w:rPr>
          <w:rFonts w:cs="맑은 고딕"/>
        </w:rPr>
        <w:t>검사는</w:t>
      </w:r>
      <w:r>
        <w:rPr>
          <w:rFonts w:cs="맑은 고딕"/>
        </w:rPr>
        <w:t xml:space="preserve"> </w:t>
      </w:r>
      <w:r>
        <w:rPr>
          <w:rFonts w:cs="맑은 고딕"/>
        </w:rPr>
        <w:t>문제</w:t>
      </w:r>
      <w:r>
        <w:rPr>
          <w:rFonts w:cs="맑은 고딕"/>
        </w:rPr>
        <w:t xml:space="preserve"> </w:t>
      </w:r>
      <w:r>
        <w:rPr>
          <w:rFonts w:cs="맑은 고딕"/>
        </w:rPr>
        <w:t>준비</w:t>
      </w:r>
      <w:r>
        <w:rPr>
          <w:rFonts w:cs="맑은 고딕"/>
        </w:rPr>
        <w:t xml:space="preserve">, </w:t>
      </w:r>
      <w:r>
        <w:rPr>
          <w:rFonts w:cs="맑은 고딕"/>
        </w:rPr>
        <w:t>오답</w:t>
      </w:r>
      <w:r>
        <w:rPr>
          <w:rFonts w:cs="맑은 고딕"/>
        </w:rPr>
        <w:t xml:space="preserve"> </w:t>
      </w:r>
      <w:r>
        <w:rPr>
          <w:rFonts w:cs="맑은 고딕"/>
        </w:rPr>
        <w:t>기록</w:t>
      </w:r>
      <w:r>
        <w:rPr>
          <w:rFonts w:cs="맑은 고딕"/>
        </w:rPr>
        <w:t xml:space="preserve">, AI </w:t>
      </w:r>
      <w:r>
        <w:rPr>
          <w:rFonts w:cs="맑은 고딕"/>
        </w:rPr>
        <w:t>설명</w:t>
      </w:r>
      <w:r>
        <w:rPr>
          <w:rFonts w:cs="맑은 고딕"/>
        </w:rPr>
        <w:t xml:space="preserve"> </w:t>
      </w:r>
      <w:r>
        <w:rPr>
          <w:rFonts w:cs="맑은 고딕"/>
        </w:rPr>
        <w:t>실패</w:t>
      </w:r>
      <w:r>
        <w:rPr>
          <w:rFonts w:cs="맑은 고딕"/>
        </w:rPr>
        <w:t xml:space="preserve"> </w:t>
      </w:r>
      <w:r>
        <w:rPr>
          <w:rFonts w:cs="맑은 고딕"/>
        </w:rPr>
        <w:t>시</w:t>
      </w:r>
      <w:r>
        <w:rPr>
          <w:rFonts w:cs="맑은 고딕"/>
        </w:rPr>
        <w:t xml:space="preserve"> </w:t>
      </w:r>
      <w:r>
        <w:rPr>
          <w:rFonts w:cs="맑은 고딕"/>
        </w:rPr>
        <w:t>준비된</w:t>
      </w:r>
      <w:r>
        <w:rPr>
          <w:rFonts w:cs="맑은 고딕"/>
        </w:rPr>
        <w:t xml:space="preserve"> </w:t>
      </w:r>
      <w:r>
        <w:rPr>
          <w:rFonts w:cs="맑은 고딕"/>
        </w:rPr>
        <w:t>설명</w:t>
      </w:r>
      <w:r>
        <w:rPr>
          <w:rFonts w:cs="맑은 고딕"/>
        </w:rPr>
        <w:t xml:space="preserve"> </w:t>
      </w:r>
      <w:r>
        <w:rPr>
          <w:rFonts w:cs="맑은 고딕"/>
        </w:rPr>
        <w:t>사용</w:t>
      </w:r>
      <w:r>
        <w:rPr>
          <w:rFonts w:cs="맑은 고딕"/>
        </w:rPr>
        <w:t xml:space="preserve">,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풀기</w:t>
      </w:r>
      <w:r>
        <w:rPr>
          <w:rFonts w:cs="맑은 고딕"/>
        </w:rPr>
        <w:t xml:space="preserve">, </w:t>
      </w:r>
      <w:r>
        <w:rPr>
          <w:rFonts w:cs="맑은 고딕"/>
        </w:rPr>
        <w:t>복습</w:t>
      </w:r>
      <w:r>
        <w:rPr>
          <w:rFonts w:cs="맑은 고딕"/>
        </w:rPr>
        <w:t xml:space="preserve"> </w:t>
      </w:r>
      <w:r>
        <w:rPr>
          <w:rFonts w:cs="맑은 고딕"/>
        </w:rPr>
        <w:t>추천</w:t>
      </w:r>
      <w:r>
        <w:rPr>
          <w:rFonts w:cs="맑은 고딕"/>
        </w:rPr>
        <w:t xml:space="preserve">, </w:t>
      </w:r>
      <w:r>
        <w:rPr>
          <w:rFonts w:cs="맑은 고딕"/>
        </w:rPr>
        <w:t>연결</w:t>
      </w:r>
      <w:r>
        <w:rPr>
          <w:rFonts w:cs="맑은 고딕"/>
        </w:rPr>
        <w:t xml:space="preserve"> </w:t>
      </w:r>
      <w:r>
        <w:rPr>
          <w:rFonts w:cs="맑은 고딕"/>
        </w:rPr>
        <w:t>정보</w:t>
      </w:r>
      <w:r>
        <w:rPr>
          <w:rFonts w:cs="맑은 고딕"/>
        </w:rPr>
        <w:t xml:space="preserve"> </w:t>
      </w:r>
      <w:r>
        <w:rPr>
          <w:rFonts w:cs="맑은 고딕"/>
        </w:rPr>
        <w:t>보호를</w:t>
      </w:r>
      <w:r>
        <w:rPr>
          <w:rFonts w:cs="맑은 고딕"/>
        </w:rPr>
        <w:t xml:space="preserve"> </w:t>
      </w:r>
      <w:r>
        <w:rPr>
          <w:rFonts w:cs="맑은 고딕"/>
        </w:rPr>
        <w:t>확인했습니다</w:t>
      </w:r>
      <w:r>
        <w:rPr>
          <w:rFonts w:cs="맑은 고딕"/>
        </w:rPr>
        <w:t>.</w:t>
      </w:r>
    </w:p>
    <w:p w14:paraId="52AD4E67" w14:textId="77777777" w:rsidR="005D7563" w:rsidRDefault="00111FCE">
      <w:pPr>
        <w:spacing w:after="120"/>
      </w:pPr>
      <w:r>
        <w:rPr>
          <w:rFonts w:cs="맑은 고딕"/>
        </w:rPr>
        <w:t>화면</w:t>
      </w:r>
      <w:r>
        <w:rPr>
          <w:rFonts w:cs="맑은 고딕"/>
        </w:rPr>
        <w:t xml:space="preserve"> </w:t>
      </w:r>
      <w:r>
        <w:rPr>
          <w:rFonts w:cs="맑은 고딕"/>
        </w:rPr>
        <w:t>확인은</w:t>
      </w:r>
      <w:r>
        <w:rPr>
          <w:rFonts w:cs="맑은 고딕"/>
        </w:rPr>
        <w:t xml:space="preserve"> </w:t>
      </w:r>
      <w:r>
        <w:rPr>
          <w:rFonts w:cs="맑은 고딕"/>
        </w:rPr>
        <w:t>제가</w:t>
      </w:r>
      <w:r>
        <w:rPr>
          <w:rFonts w:cs="맑은 고딕"/>
        </w:rPr>
        <w:t xml:space="preserve"> </w:t>
      </w:r>
      <w:r>
        <w:rPr>
          <w:rFonts w:cs="맑은 고딕"/>
        </w:rPr>
        <w:t>일부러</w:t>
      </w:r>
      <w:r>
        <w:rPr>
          <w:rFonts w:cs="맑은 고딕"/>
        </w:rPr>
        <w:t xml:space="preserve"> </w:t>
      </w:r>
      <w:r>
        <w:rPr>
          <w:rFonts w:cs="맑은 고딕"/>
        </w:rPr>
        <w:t>오답을</w:t>
      </w:r>
      <w:r>
        <w:rPr>
          <w:rFonts w:cs="맑은 고딕"/>
        </w:rPr>
        <w:t xml:space="preserve"> </w:t>
      </w:r>
      <w:r>
        <w:rPr>
          <w:rFonts w:cs="맑은 고딕"/>
        </w:rPr>
        <w:t>고른</w:t>
      </w:r>
      <w:r>
        <w:rPr>
          <w:rFonts w:cs="맑은 고딕"/>
        </w:rPr>
        <w:t xml:space="preserve"> </w:t>
      </w:r>
      <w:r>
        <w:rPr>
          <w:rFonts w:cs="맑은 고딕"/>
        </w:rPr>
        <w:t>뒤</w:t>
      </w:r>
      <w:r>
        <w:rPr>
          <w:rFonts w:cs="맑은 고딕"/>
        </w:rPr>
        <w:t xml:space="preserve">, </w:t>
      </w:r>
      <w:r>
        <w:rPr>
          <w:rFonts w:cs="맑은 고딕"/>
        </w:rPr>
        <w:t>이유</w:t>
      </w:r>
      <w:r>
        <w:rPr>
          <w:rFonts w:cs="맑은 고딕"/>
        </w:rPr>
        <w:t xml:space="preserve"> </w:t>
      </w:r>
      <w:r>
        <w:rPr>
          <w:rFonts w:cs="맑은 고딕"/>
        </w:rPr>
        <w:t>설명을</w:t>
      </w:r>
      <w:r>
        <w:rPr>
          <w:rFonts w:cs="맑은 고딕"/>
        </w:rPr>
        <w:t xml:space="preserve"> </w:t>
      </w:r>
      <w:r>
        <w:rPr>
          <w:rFonts w:cs="맑은 고딕"/>
        </w:rPr>
        <w:t>보고</w:t>
      </w:r>
      <w:r>
        <w:rPr>
          <w:rFonts w:cs="맑은 고딕"/>
        </w:rPr>
        <w:t xml:space="preserve">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풀고</w:t>
      </w:r>
      <w:r>
        <w:rPr>
          <w:rFonts w:cs="맑은 고딕"/>
        </w:rPr>
        <w:t xml:space="preserve">, </w:t>
      </w:r>
      <w:r>
        <w:rPr>
          <w:rFonts w:cs="맑은 고딕"/>
        </w:rPr>
        <w:t>자료</w:t>
      </w:r>
      <w:r>
        <w:rPr>
          <w:rFonts w:cs="맑은 고딕"/>
        </w:rPr>
        <w:t xml:space="preserve"> </w:t>
      </w:r>
      <w:r>
        <w:rPr>
          <w:rFonts w:cs="맑은 고딕"/>
        </w:rPr>
        <w:t>화면에서</w:t>
      </w:r>
      <w:r>
        <w:rPr>
          <w:rFonts w:cs="맑은 고딕"/>
        </w:rPr>
        <w:t xml:space="preserve"> </w:t>
      </w:r>
      <w:r>
        <w:rPr>
          <w:rFonts w:cs="맑은 고딕"/>
        </w:rPr>
        <w:t>기록을</w:t>
      </w:r>
      <w:r>
        <w:rPr>
          <w:rFonts w:cs="맑은 고딕"/>
        </w:rPr>
        <w:t xml:space="preserve"> </w:t>
      </w:r>
      <w:r>
        <w:rPr>
          <w:rFonts w:cs="맑은 고딕"/>
        </w:rPr>
        <w:t>확인하는</w:t>
      </w:r>
      <w:r>
        <w:rPr>
          <w:rFonts w:cs="맑은 고딕"/>
        </w:rPr>
        <w:t xml:space="preserve"> </w:t>
      </w:r>
      <w:r>
        <w:rPr>
          <w:rFonts w:cs="맑은 고딕"/>
        </w:rPr>
        <w:t>순서로</w:t>
      </w:r>
      <w:r>
        <w:rPr>
          <w:rFonts w:cs="맑은 고딕"/>
        </w:rPr>
        <w:t xml:space="preserve"> </w:t>
      </w:r>
      <w:r>
        <w:rPr>
          <w:rFonts w:cs="맑은 고딕"/>
        </w:rPr>
        <w:t>진행했습니다</w:t>
      </w:r>
      <w:r>
        <w:rPr>
          <w:rFonts w:cs="맑은 고딕"/>
        </w:rPr>
        <w:t>.</w:t>
      </w:r>
    </w:p>
    <w:p w14:paraId="5DA59511" w14:textId="77777777" w:rsidR="005D7563" w:rsidRDefault="00111FCE">
      <w:pPr>
        <w:spacing w:before="120" w:after="80" w:line="264" w:lineRule="auto"/>
      </w:pPr>
      <w:r>
        <w:rPr>
          <w:rFonts w:cs="맑은 고딕"/>
          <w:b/>
          <w:sz w:val="20"/>
        </w:rPr>
        <w:t>표</w:t>
      </w:r>
      <w:r>
        <w:rPr>
          <w:rFonts w:cs="맑은 고딕"/>
          <w:b/>
          <w:sz w:val="20"/>
        </w:rPr>
        <w:t xml:space="preserve"> 7. </w:t>
      </w:r>
      <w:r>
        <w:rPr>
          <w:rFonts w:cs="맑은 고딕"/>
          <w:b/>
          <w:sz w:val="20"/>
        </w:rPr>
        <w:t>테스트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항목과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결과</w:t>
      </w:r>
    </w:p>
    <w:tbl>
      <w:tblPr>
        <w:tblStyle w:val="af9"/>
        <w:tblW w:w="8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5590"/>
        <w:gridCol w:w="782"/>
      </w:tblGrid>
      <w:tr w:rsidR="005D7563" w14:paraId="6B6C7765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548A3D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항목</w:t>
            </w:r>
          </w:p>
        </w:tc>
        <w:tc>
          <w:tcPr>
            <w:tcW w:w="558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481091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확인한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내용</w:t>
            </w:r>
          </w:p>
        </w:tc>
        <w:tc>
          <w:tcPr>
            <w:tcW w:w="78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B04C51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결과</w:t>
            </w:r>
          </w:p>
        </w:tc>
      </w:tr>
      <w:tr w:rsidR="005D7563" w14:paraId="58B85C35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2D51D5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준비</w:t>
            </w:r>
          </w:p>
        </w:tc>
        <w:tc>
          <w:tcPr>
            <w:tcW w:w="558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A920D5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6 </w:t>
            </w:r>
            <w:r>
              <w:rPr>
                <w:rFonts w:cs="맑은 고딕"/>
                <w:sz w:val="18"/>
              </w:rPr>
              <w:t>수학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정답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해설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개념이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준비되었는지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78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5D7E04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통과</w:t>
            </w:r>
          </w:p>
        </w:tc>
      </w:tr>
      <w:tr w:rsidR="005D7563" w14:paraId="18BC9C29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B647BA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</w:t>
            </w:r>
          </w:p>
        </w:tc>
        <w:tc>
          <w:tcPr>
            <w:tcW w:w="558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EA88AD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학생이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고른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답과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여부가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저장되는지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78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8A5A72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통과</w:t>
            </w:r>
          </w:p>
        </w:tc>
      </w:tr>
      <w:tr w:rsidR="005D7563" w14:paraId="551BE6AC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BF9515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이유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</w:t>
            </w:r>
          </w:p>
        </w:tc>
        <w:tc>
          <w:tcPr>
            <w:tcW w:w="558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C7055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준비된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까닭이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보이는지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78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24DC15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통과</w:t>
            </w:r>
          </w:p>
        </w:tc>
      </w:tr>
      <w:tr w:rsidR="005D7563" w14:paraId="1AA6FC0E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6D348B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풀기</w:t>
            </w:r>
          </w:p>
        </w:tc>
        <w:tc>
          <w:tcPr>
            <w:tcW w:w="558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858D1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연결된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나오는지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78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8287F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통과</w:t>
            </w:r>
          </w:p>
        </w:tc>
      </w:tr>
      <w:tr w:rsidR="005D7563" w14:paraId="50C5A7D5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20591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복습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추천</w:t>
            </w:r>
          </w:p>
        </w:tc>
        <w:tc>
          <w:tcPr>
            <w:tcW w:w="558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067D14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반복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복습할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나오는지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78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F94B2C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통과</w:t>
            </w:r>
          </w:p>
        </w:tc>
      </w:tr>
      <w:tr w:rsidR="005D7563" w14:paraId="4C599BAE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C46FD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연결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보호</w:t>
            </w:r>
          </w:p>
        </w:tc>
        <w:tc>
          <w:tcPr>
            <w:tcW w:w="558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0386AA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연결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키가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파일에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들어가지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78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51EF6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통과</w:t>
            </w:r>
          </w:p>
        </w:tc>
      </w:tr>
    </w:tbl>
    <w:p w14:paraId="24B63FA6" w14:textId="77777777" w:rsidR="005D7563" w:rsidRDefault="005D7563">
      <w:pPr>
        <w:spacing w:after="40" w:line="240" w:lineRule="auto"/>
      </w:pPr>
    </w:p>
    <w:p w14:paraId="7EB48A2F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2. </w:t>
      </w:r>
      <w:r>
        <w:rPr>
          <w:rFonts w:cs="맑은 고딕"/>
          <w:b/>
          <w:sz w:val="25"/>
        </w:rPr>
        <w:t>테스트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결과</w:t>
      </w:r>
    </w:p>
    <w:p w14:paraId="6F2626D5" w14:textId="77777777" w:rsidR="005D7563" w:rsidRDefault="00111FCE">
      <w:pPr>
        <w:spacing w:after="120"/>
      </w:pPr>
      <w:r>
        <w:rPr>
          <w:rFonts w:cs="맑은 고딕"/>
        </w:rPr>
        <w:t xml:space="preserve">2026.06.11 </w:t>
      </w:r>
      <w:r>
        <w:rPr>
          <w:rFonts w:cs="맑은 고딕"/>
        </w:rPr>
        <w:t>기준</w:t>
      </w:r>
      <w:r>
        <w:rPr>
          <w:rFonts w:cs="맑은 고딕"/>
        </w:rPr>
        <w:t xml:space="preserve"> </w:t>
      </w:r>
      <w:r>
        <w:rPr>
          <w:rFonts w:cs="맑은 고딕"/>
        </w:rPr>
        <w:t>자동</w:t>
      </w:r>
      <w:r>
        <w:rPr>
          <w:rFonts w:cs="맑은 고딕"/>
        </w:rPr>
        <w:t xml:space="preserve"> </w:t>
      </w:r>
      <w:r>
        <w:rPr>
          <w:rFonts w:cs="맑은 고딕"/>
        </w:rPr>
        <w:t>검사는</w:t>
      </w:r>
      <w:r>
        <w:rPr>
          <w:rFonts w:cs="맑은 고딕"/>
        </w:rPr>
        <w:t xml:space="preserve"> 47</w:t>
      </w:r>
      <w:r>
        <w:rPr>
          <w:rFonts w:cs="맑은 고딕"/>
        </w:rPr>
        <w:t>개가</w:t>
      </w:r>
      <w:r>
        <w:rPr>
          <w:rFonts w:cs="맑은 고딕"/>
        </w:rPr>
        <w:t xml:space="preserve"> </w:t>
      </w:r>
      <w:r>
        <w:rPr>
          <w:rFonts w:cs="맑은 고딕"/>
        </w:rPr>
        <w:t>통과했고</w:t>
      </w:r>
      <w:r>
        <w:rPr>
          <w:rFonts w:cs="맑은 고딕"/>
        </w:rPr>
        <w:t xml:space="preserve"> </w:t>
      </w:r>
      <w:r>
        <w:rPr>
          <w:rFonts w:cs="맑은 고딕"/>
        </w:rPr>
        <w:t>실패는</w:t>
      </w:r>
      <w:r>
        <w:rPr>
          <w:rFonts w:cs="맑은 고딕"/>
        </w:rPr>
        <w:t xml:space="preserve"> </w:t>
      </w:r>
      <w:r>
        <w:rPr>
          <w:rFonts w:cs="맑은 고딕"/>
        </w:rPr>
        <w:t>없었습니다</w:t>
      </w:r>
      <w:r>
        <w:rPr>
          <w:rFonts w:cs="맑은 고딕"/>
        </w:rPr>
        <w:t xml:space="preserve">. </w:t>
      </w:r>
      <w:r>
        <w:rPr>
          <w:rFonts w:cs="맑은 고딕"/>
        </w:rPr>
        <w:t>확인한</w:t>
      </w:r>
      <w:r>
        <w:rPr>
          <w:rFonts w:cs="맑은 고딕"/>
        </w:rPr>
        <w:t xml:space="preserve"> </w:t>
      </w:r>
      <w:r>
        <w:rPr>
          <w:rFonts w:cs="맑은 고딕"/>
        </w:rPr>
        <w:t>내용은</w:t>
      </w:r>
      <w:r>
        <w:rPr>
          <w:rFonts w:cs="맑은 고딕"/>
        </w:rPr>
        <w:t xml:space="preserve"> </w:t>
      </w:r>
      <w:r>
        <w:rPr>
          <w:rFonts w:cs="맑은 고딕"/>
        </w:rPr>
        <w:t>초</w:t>
      </w:r>
      <w:r>
        <w:rPr>
          <w:rFonts w:cs="맑은 고딕"/>
        </w:rPr>
        <w:t xml:space="preserve">6 </w:t>
      </w:r>
      <w:r>
        <w:rPr>
          <w:rFonts w:cs="맑은 고딕"/>
        </w:rPr>
        <w:t>수학</w:t>
      </w:r>
      <w:r>
        <w:rPr>
          <w:rFonts w:cs="맑은 고딕"/>
        </w:rPr>
        <w:t xml:space="preserve"> </w:t>
      </w:r>
      <w:r>
        <w:rPr>
          <w:rFonts w:cs="맑은 고딕"/>
        </w:rPr>
        <w:t>문제</w:t>
      </w:r>
      <w:r>
        <w:rPr>
          <w:rFonts w:cs="맑은 고딕"/>
        </w:rPr>
        <w:t xml:space="preserve"> </w:t>
      </w:r>
      <w:r>
        <w:rPr>
          <w:rFonts w:cs="맑은 고딕"/>
        </w:rPr>
        <w:t>준비</w:t>
      </w:r>
      <w:r>
        <w:rPr>
          <w:rFonts w:cs="맑은 고딕"/>
        </w:rPr>
        <w:t xml:space="preserve">, </w:t>
      </w:r>
      <w:r>
        <w:rPr>
          <w:rFonts w:cs="맑은 고딕"/>
        </w:rPr>
        <w:t>오답</w:t>
      </w:r>
      <w:r>
        <w:rPr>
          <w:rFonts w:cs="맑은 고딕"/>
        </w:rPr>
        <w:t xml:space="preserve"> </w:t>
      </w:r>
      <w:r>
        <w:rPr>
          <w:rFonts w:cs="맑은 고딕"/>
        </w:rPr>
        <w:t>기록</w:t>
      </w:r>
      <w:r>
        <w:rPr>
          <w:rFonts w:cs="맑은 고딕"/>
        </w:rPr>
        <w:t xml:space="preserve">, </w:t>
      </w:r>
      <w:r>
        <w:rPr>
          <w:rFonts w:cs="맑은 고딕"/>
        </w:rPr>
        <w:t>준비된</w:t>
      </w:r>
      <w:r>
        <w:rPr>
          <w:rFonts w:cs="맑은 고딕"/>
        </w:rPr>
        <w:t xml:space="preserve"> </w:t>
      </w:r>
      <w:r>
        <w:rPr>
          <w:rFonts w:cs="맑은 고딕"/>
        </w:rPr>
        <w:t>설명</w:t>
      </w:r>
      <w:r>
        <w:rPr>
          <w:rFonts w:cs="맑은 고딕"/>
        </w:rPr>
        <w:t xml:space="preserve">, </w:t>
      </w:r>
      <w:r>
        <w:rPr>
          <w:rFonts w:cs="맑은 고딕"/>
        </w:rPr>
        <w:t>외부</w:t>
      </w:r>
      <w:r>
        <w:rPr>
          <w:rFonts w:cs="맑은 고딕"/>
        </w:rPr>
        <w:t xml:space="preserve"> AI </w:t>
      </w:r>
      <w:r>
        <w:rPr>
          <w:rFonts w:cs="맑은 고딕"/>
        </w:rPr>
        <w:t>연결</w:t>
      </w:r>
      <w:r>
        <w:rPr>
          <w:rFonts w:cs="맑은 고딕"/>
        </w:rPr>
        <w:t xml:space="preserve"> </w:t>
      </w:r>
      <w:r>
        <w:rPr>
          <w:rFonts w:cs="맑은 고딕"/>
        </w:rPr>
        <w:t>처리</w:t>
      </w:r>
      <w:r>
        <w:rPr>
          <w:rFonts w:cs="맑은 고딕"/>
        </w:rPr>
        <w:t xml:space="preserve">,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풀기</w:t>
      </w:r>
      <w:r>
        <w:rPr>
          <w:rFonts w:cs="맑은 고딕"/>
        </w:rPr>
        <w:t xml:space="preserve">, </w:t>
      </w:r>
      <w:r>
        <w:rPr>
          <w:rFonts w:cs="맑은 고딕"/>
        </w:rPr>
        <w:t>복습</w:t>
      </w:r>
      <w:r>
        <w:rPr>
          <w:rFonts w:cs="맑은 고딕"/>
        </w:rPr>
        <w:t xml:space="preserve"> </w:t>
      </w:r>
      <w:r>
        <w:rPr>
          <w:rFonts w:cs="맑은 고딕"/>
        </w:rPr>
        <w:t>추천</w:t>
      </w:r>
      <w:r>
        <w:rPr>
          <w:rFonts w:cs="맑은 고딕"/>
        </w:rPr>
        <w:t xml:space="preserve">, </w:t>
      </w:r>
      <w:r>
        <w:rPr>
          <w:rFonts w:cs="맑은 고딕"/>
        </w:rPr>
        <w:t>연결</w:t>
      </w:r>
      <w:r>
        <w:rPr>
          <w:rFonts w:cs="맑은 고딕"/>
        </w:rPr>
        <w:t xml:space="preserve"> </w:t>
      </w:r>
      <w:r>
        <w:rPr>
          <w:rFonts w:cs="맑은 고딕"/>
        </w:rPr>
        <w:t>정보</w:t>
      </w:r>
      <w:r>
        <w:rPr>
          <w:rFonts w:cs="맑은 고딕"/>
        </w:rPr>
        <w:t xml:space="preserve"> </w:t>
      </w:r>
      <w:r>
        <w:rPr>
          <w:rFonts w:cs="맑은 고딕"/>
        </w:rPr>
        <w:t>보호</w:t>
      </w:r>
      <w:r>
        <w:rPr>
          <w:rFonts w:cs="맑은 고딕"/>
        </w:rPr>
        <w:t xml:space="preserve">, </w:t>
      </w:r>
      <w:r>
        <w:rPr>
          <w:rFonts w:cs="맑은 고딕"/>
        </w:rPr>
        <w:t>학생용</w:t>
      </w:r>
      <w:r>
        <w:rPr>
          <w:rFonts w:cs="맑은 고딕"/>
        </w:rPr>
        <w:t xml:space="preserve"> </w:t>
      </w:r>
      <w:r>
        <w:rPr>
          <w:rFonts w:cs="맑은 고딕"/>
        </w:rPr>
        <w:t>문구입니다</w:t>
      </w:r>
      <w:r>
        <w:rPr>
          <w:rFonts w:cs="맑은 고딕"/>
        </w:rPr>
        <w:t>.</w:t>
      </w:r>
    </w:p>
    <w:p w14:paraId="25AC99AA" w14:textId="77777777" w:rsidR="005D7563" w:rsidRDefault="00111FCE">
      <w:pPr>
        <w:spacing w:after="120"/>
      </w:pPr>
      <w:r>
        <w:rPr>
          <w:rFonts w:cs="맑은 고딕"/>
        </w:rPr>
        <w:t>화면</w:t>
      </w:r>
      <w:r>
        <w:rPr>
          <w:rFonts w:cs="맑은 고딕"/>
        </w:rPr>
        <w:t xml:space="preserve"> </w:t>
      </w:r>
      <w:r>
        <w:rPr>
          <w:rFonts w:cs="맑은 고딕"/>
        </w:rPr>
        <w:t>시연에서는</w:t>
      </w:r>
      <w:r>
        <w:rPr>
          <w:rFonts w:cs="맑은 고딕"/>
        </w:rPr>
        <w:t xml:space="preserve"> </w:t>
      </w:r>
      <w:r>
        <w:rPr>
          <w:rFonts w:cs="맑은 고딕"/>
        </w:rPr>
        <w:t>분수</w:t>
      </w:r>
      <w:r>
        <w:rPr>
          <w:rFonts w:cs="맑은 고딕"/>
        </w:rPr>
        <w:t xml:space="preserve"> </w:t>
      </w:r>
      <w:r>
        <w:rPr>
          <w:rFonts w:cs="맑은 고딕"/>
        </w:rPr>
        <w:t>문제에서</w:t>
      </w:r>
      <w:r>
        <w:rPr>
          <w:rFonts w:cs="맑은 고딕"/>
        </w:rPr>
        <w:t xml:space="preserve"> </w:t>
      </w:r>
      <w:r>
        <w:rPr>
          <w:rFonts w:cs="맑은 고딕"/>
        </w:rPr>
        <w:t>오답을</w:t>
      </w:r>
      <w:r>
        <w:rPr>
          <w:rFonts w:cs="맑은 고딕"/>
        </w:rPr>
        <w:t xml:space="preserve"> </w:t>
      </w:r>
      <w:r>
        <w:rPr>
          <w:rFonts w:cs="맑은 고딕"/>
        </w:rPr>
        <w:t>고른</w:t>
      </w:r>
      <w:r>
        <w:rPr>
          <w:rFonts w:cs="맑은 고딕"/>
        </w:rPr>
        <w:t xml:space="preserve"> </w:t>
      </w:r>
      <w:r>
        <w:rPr>
          <w:rFonts w:cs="맑은 고딕"/>
        </w:rPr>
        <w:t>뒤</w:t>
      </w:r>
      <w:r>
        <w:rPr>
          <w:rFonts w:cs="맑은 고딕"/>
        </w:rPr>
        <w:t xml:space="preserve">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맞히는</w:t>
      </w:r>
      <w:r>
        <w:rPr>
          <w:rFonts w:cs="맑은 고딕"/>
        </w:rPr>
        <w:t xml:space="preserve"> </w:t>
      </w:r>
      <w:r>
        <w:rPr>
          <w:rFonts w:cs="맑은 고딕"/>
        </w:rPr>
        <w:t>흐름을</w:t>
      </w:r>
      <w:r>
        <w:rPr>
          <w:rFonts w:cs="맑은 고딕"/>
        </w:rPr>
        <w:t xml:space="preserve"> </w:t>
      </w:r>
      <w:r>
        <w:rPr>
          <w:rFonts w:cs="맑은 고딕"/>
        </w:rPr>
        <w:t>확인했습니다</w:t>
      </w:r>
      <w:r>
        <w:rPr>
          <w:rFonts w:cs="맑은 고딕"/>
        </w:rPr>
        <w:t xml:space="preserve">. </w:t>
      </w:r>
      <w:r>
        <w:rPr>
          <w:rFonts w:cs="맑은 고딕"/>
        </w:rPr>
        <w:t>오답을</w:t>
      </w:r>
      <w:r>
        <w:rPr>
          <w:rFonts w:cs="맑은 고딕"/>
        </w:rPr>
        <w:t xml:space="preserve"> </w:t>
      </w:r>
      <w:r>
        <w:rPr>
          <w:rFonts w:cs="맑은 고딕"/>
        </w:rPr>
        <w:t>고르면</w:t>
      </w:r>
      <w:r>
        <w:rPr>
          <w:rFonts w:cs="맑은 고딕"/>
        </w:rPr>
        <w:t xml:space="preserve"> </w:t>
      </w:r>
      <w:r>
        <w:rPr>
          <w:rFonts w:cs="맑은 고딕"/>
        </w:rPr>
        <w:t>기록이</w:t>
      </w:r>
      <w:r>
        <w:rPr>
          <w:rFonts w:cs="맑은 고딕"/>
        </w:rPr>
        <w:t xml:space="preserve"> </w:t>
      </w:r>
      <w:r>
        <w:rPr>
          <w:rFonts w:cs="맑은 고딕"/>
        </w:rPr>
        <w:t>남고</w:t>
      </w:r>
      <w:r>
        <w:rPr>
          <w:rFonts w:cs="맑은 고딕"/>
        </w:rPr>
        <w:t xml:space="preserve">, </w:t>
      </w:r>
      <w:r>
        <w:rPr>
          <w:rFonts w:cs="맑은 고딕"/>
        </w:rPr>
        <w:t>이유</w:t>
      </w:r>
      <w:r>
        <w:rPr>
          <w:rFonts w:cs="맑은 고딕"/>
        </w:rPr>
        <w:t xml:space="preserve"> </w:t>
      </w:r>
      <w:r>
        <w:rPr>
          <w:rFonts w:cs="맑은 고딕"/>
        </w:rPr>
        <w:t>설명이</w:t>
      </w:r>
      <w:r>
        <w:rPr>
          <w:rFonts w:cs="맑은 고딕"/>
        </w:rPr>
        <w:t xml:space="preserve"> </w:t>
      </w:r>
      <w:r>
        <w:rPr>
          <w:rFonts w:cs="맑은 고딕"/>
        </w:rPr>
        <w:t>나오며</w:t>
      </w:r>
      <w:r>
        <w:rPr>
          <w:rFonts w:cs="맑은 고딕"/>
        </w:rPr>
        <w:t xml:space="preserve">,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맞히면</w:t>
      </w:r>
      <w:r>
        <w:rPr>
          <w:rFonts w:cs="맑은 고딕"/>
        </w:rPr>
        <w:t xml:space="preserve"> </w:t>
      </w:r>
      <w:r>
        <w:rPr>
          <w:rFonts w:cs="맑은 고딕"/>
        </w:rPr>
        <w:t>자료</w:t>
      </w:r>
      <w:r>
        <w:rPr>
          <w:rFonts w:cs="맑은 고딕"/>
        </w:rPr>
        <w:t xml:space="preserve"> </w:t>
      </w:r>
      <w:r>
        <w:rPr>
          <w:rFonts w:cs="맑은 고딕"/>
        </w:rPr>
        <w:t>화면의</w:t>
      </w:r>
      <w:r>
        <w:rPr>
          <w:rFonts w:cs="맑은 고딕"/>
        </w:rPr>
        <w:t xml:space="preserve"> </w:t>
      </w:r>
      <w:r>
        <w:rPr>
          <w:rFonts w:cs="맑은 고딕"/>
        </w:rPr>
        <w:t>내용이</w:t>
      </w:r>
      <w:r>
        <w:rPr>
          <w:rFonts w:cs="맑은 고딕"/>
        </w:rPr>
        <w:t xml:space="preserve"> </w:t>
      </w:r>
      <w:r>
        <w:rPr>
          <w:rFonts w:cs="맑은 고딕"/>
        </w:rPr>
        <w:t>바뀌었습니다</w:t>
      </w:r>
      <w:r>
        <w:rPr>
          <w:rFonts w:cs="맑은 고딕"/>
        </w:rPr>
        <w:t>.</w:t>
      </w:r>
    </w:p>
    <w:p w14:paraId="698FD1F7" w14:textId="77777777" w:rsidR="005D7563" w:rsidRDefault="00111FCE">
      <w:pPr>
        <w:spacing w:after="120"/>
      </w:pPr>
      <w:r>
        <w:rPr>
          <w:rFonts w:cs="맑은 고딕"/>
        </w:rPr>
        <w:t>다만</w:t>
      </w:r>
      <w:r>
        <w:rPr>
          <w:rFonts w:cs="맑은 고딕"/>
        </w:rPr>
        <w:t xml:space="preserve"> </w:t>
      </w:r>
      <w:r>
        <w:rPr>
          <w:rFonts w:cs="맑은 고딕"/>
        </w:rPr>
        <w:t>아직</w:t>
      </w:r>
      <w:r>
        <w:rPr>
          <w:rFonts w:cs="맑은 고딕"/>
        </w:rPr>
        <w:t xml:space="preserve"> </w:t>
      </w:r>
      <w:r>
        <w:rPr>
          <w:rFonts w:cs="맑은 고딕"/>
        </w:rPr>
        <w:t>여러</w:t>
      </w:r>
      <w:r>
        <w:rPr>
          <w:rFonts w:cs="맑은 고딕"/>
        </w:rPr>
        <w:t xml:space="preserve"> </w:t>
      </w:r>
      <w:r>
        <w:rPr>
          <w:rFonts w:cs="맑은 고딕"/>
        </w:rPr>
        <w:t>학생이</w:t>
      </w:r>
      <w:r>
        <w:rPr>
          <w:rFonts w:cs="맑은 고딕"/>
        </w:rPr>
        <w:t xml:space="preserve"> </w:t>
      </w:r>
      <w:r>
        <w:rPr>
          <w:rFonts w:cs="맑은 고딕"/>
        </w:rPr>
        <w:t>오래</w:t>
      </w:r>
      <w:r>
        <w:rPr>
          <w:rFonts w:cs="맑은 고딕"/>
        </w:rPr>
        <w:t xml:space="preserve"> </w:t>
      </w:r>
      <w:r>
        <w:rPr>
          <w:rFonts w:cs="맑은 고딕"/>
        </w:rPr>
        <w:t>사용한</w:t>
      </w:r>
      <w:r>
        <w:rPr>
          <w:rFonts w:cs="맑은 고딕"/>
        </w:rPr>
        <w:t xml:space="preserve"> </w:t>
      </w:r>
      <w:r>
        <w:rPr>
          <w:rFonts w:cs="맑은 고딕"/>
        </w:rPr>
        <w:t>결과가</w:t>
      </w:r>
      <w:r>
        <w:rPr>
          <w:rFonts w:cs="맑은 고딕"/>
        </w:rPr>
        <w:t xml:space="preserve"> </w:t>
      </w:r>
      <w:r>
        <w:rPr>
          <w:rFonts w:cs="맑은 고딕"/>
        </w:rPr>
        <w:t>충분히</w:t>
      </w:r>
      <w:r>
        <w:rPr>
          <w:rFonts w:cs="맑은 고딕"/>
        </w:rPr>
        <w:t xml:space="preserve"> </w:t>
      </w:r>
      <w:r>
        <w:rPr>
          <w:rFonts w:cs="맑은 고딕"/>
        </w:rPr>
        <w:t>모인</w:t>
      </w:r>
      <w:r>
        <w:rPr>
          <w:rFonts w:cs="맑은 고딕"/>
        </w:rPr>
        <w:t xml:space="preserve"> </w:t>
      </w:r>
      <w:r>
        <w:rPr>
          <w:rFonts w:cs="맑은 고딕"/>
        </w:rPr>
        <w:t>것은</w:t>
      </w:r>
      <w:r>
        <w:rPr>
          <w:rFonts w:cs="맑은 고딕"/>
        </w:rPr>
        <w:t xml:space="preserve"> </w:t>
      </w:r>
      <w:r>
        <w:rPr>
          <w:rFonts w:cs="맑은 고딕"/>
        </w:rPr>
        <w:t>아닙니다</w:t>
      </w:r>
      <w:r>
        <w:rPr>
          <w:rFonts w:cs="맑은 고딕"/>
        </w:rPr>
        <w:t xml:space="preserve">. </w:t>
      </w:r>
      <w:r>
        <w:rPr>
          <w:rFonts w:cs="맑은 고딕"/>
        </w:rPr>
        <w:t>그래서</w:t>
      </w:r>
      <w:r>
        <w:rPr>
          <w:rFonts w:cs="맑은 고딕"/>
        </w:rPr>
        <w:t xml:space="preserve">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작품이</w:t>
      </w:r>
      <w:r>
        <w:rPr>
          <w:rFonts w:cs="맑은 고딕"/>
        </w:rPr>
        <w:t xml:space="preserve"> </w:t>
      </w:r>
      <w:r>
        <w:rPr>
          <w:rFonts w:cs="맑은 고딕"/>
        </w:rPr>
        <w:t>장기간</w:t>
      </w:r>
      <w:r>
        <w:rPr>
          <w:rFonts w:cs="맑은 고딕"/>
        </w:rPr>
        <w:t xml:space="preserve"> </w:t>
      </w:r>
      <w:r>
        <w:rPr>
          <w:rFonts w:cs="맑은 고딕"/>
        </w:rPr>
        <w:t>성적을</w:t>
      </w:r>
      <w:r>
        <w:rPr>
          <w:rFonts w:cs="맑은 고딕"/>
        </w:rPr>
        <w:t xml:space="preserve"> </w:t>
      </w:r>
      <w:r>
        <w:rPr>
          <w:rFonts w:cs="맑은 고딕"/>
        </w:rPr>
        <w:t>올렸다고</w:t>
      </w:r>
      <w:r>
        <w:rPr>
          <w:rFonts w:cs="맑은 고딕"/>
        </w:rPr>
        <w:t xml:space="preserve"> </w:t>
      </w:r>
      <w:r>
        <w:rPr>
          <w:rFonts w:cs="맑은 고딕"/>
        </w:rPr>
        <w:t>말할</w:t>
      </w:r>
      <w:r>
        <w:rPr>
          <w:rFonts w:cs="맑은 고딕"/>
        </w:rPr>
        <w:t xml:space="preserve"> </w:t>
      </w:r>
      <w:r>
        <w:rPr>
          <w:rFonts w:cs="맑은 고딕"/>
        </w:rPr>
        <w:t>수는</w:t>
      </w:r>
      <w:r>
        <w:rPr>
          <w:rFonts w:cs="맑은 고딕"/>
        </w:rPr>
        <w:t xml:space="preserve"> </w:t>
      </w:r>
      <w:r>
        <w:rPr>
          <w:rFonts w:cs="맑은 고딕"/>
        </w:rPr>
        <w:t>없습니다</w:t>
      </w:r>
      <w:r>
        <w:rPr>
          <w:rFonts w:cs="맑은 고딕"/>
        </w:rPr>
        <w:t xml:space="preserve">. </w:t>
      </w:r>
      <w:r>
        <w:rPr>
          <w:rFonts w:cs="맑은 고딕"/>
        </w:rPr>
        <w:t>현재는</w:t>
      </w:r>
      <w:r>
        <w:rPr>
          <w:rFonts w:cs="맑은 고딕"/>
        </w:rPr>
        <w:t xml:space="preserve"> </w:t>
      </w:r>
      <w:r>
        <w:rPr>
          <w:rFonts w:cs="맑은 고딕"/>
        </w:rPr>
        <w:t>핵심</w:t>
      </w:r>
      <w:r>
        <w:rPr>
          <w:rFonts w:cs="맑은 고딕"/>
        </w:rPr>
        <w:t xml:space="preserve"> </w:t>
      </w:r>
      <w:r>
        <w:rPr>
          <w:rFonts w:cs="맑은 고딕"/>
        </w:rPr>
        <w:t>기능이</w:t>
      </w:r>
      <w:r>
        <w:rPr>
          <w:rFonts w:cs="맑은 고딕"/>
        </w:rPr>
        <w:t xml:space="preserve"> </w:t>
      </w:r>
      <w:r>
        <w:rPr>
          <w:rFonts w:cs="맑은 고딕"/>
        </w:rPr>
        <w:t>의도대로</w:t>
      </w:r>
      <w:r>
        <w:rPr>
          <w:rFonts w:cs="맑은 고딕"/>
        </w:rPr>
        <w:t xml:space="preserve"> </w:t>
      </w:r>
      <w:r>
        <w:rPr>
          <w:rFonts w:cs="맑은 고딕"/>
        </w:rPr>
        <w:t>작동하는지</w:t>
      </w:r>
      <w:r>
        <w:rPr>
          <w:rFonts w:cs="맑은 고딕"/>
        </w:rPr>
        <w:t xml:space="preserve"> </w:t>
      </w:r>
      <w:r>
        <w:rPr>
          <w:rFonts w:cs="맑은 고딕"/>
        </w:rPr>
        <w:t>확인한</w:t>
      </w:r>
      <w:r>
        <w:rPr>
          <w:rFonts w:cs="맑은 고딕"/>
        </w:rPr>
        <w:t xml:space="preserve"> </w:t>
      </w:r>
      <w:r>
        <w:rPr>
          <w:rFonts w:cs="맑은 고딕"/>
        </w:rPr>
        <w:t>단계입니다</w:t>
      </w:r>
      <w:r>
        <w:rPr>
          <w:rFonts w:cs="맑은 고딕"/>
        </w:rPr>
        <w:t>.</w:t>
      </w:r>
    </w:p>
    <w:p w14:paraId="4D76EE4F" w14:textId="77777777" w:rsidR="005D7563" w:rsidRDefault="00111FCE">
      <w:pPr>
        <w:spacing w:before="120" w:after="80" w:line="264" w:lineRule="auto"/>
      </w:pPr>
      <w:r>
        <w:rPr>
          <w:rFonts w:cs="맑은 고딕"/>
          <w:b/>
          <w:sz w:val="20"/>
        </w:rPr>
        <w:t>표</w:t>
      </w:r>
      <w:r>
        <w:rPr>
          <w:rFonts w:cs="맑은 고딕"/>
          <w:b/>
          <w:sz w:val="20"/>
        </w:rPr>
        <w:t xml:space="preserve"> 8. </w:t>
      </w:r>
      <w:r>
        <w:rPr>
          <w:rFonts w:cs="맑은 고딕"/>
          <w:b/>
          <w:sz w:val="20"/>
        </w:rPr>
        <w:t>앞으로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더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확인할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기준</w:t>
      </w:r>
    </w:p>
    <w:tbl>
      <w:tblPr>
        <w:tblStyle w:val="af9"/>
        <w:tblW w:w="8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2"/>
        <w:gridCol w:w="3299"/>
        <w:gridCol w:w="2959"/>
      </w:tblGrid>
      <w:tr w:rsidR="005D7563" w14:paraId="4EC1B8E7" w14:textId="77777777">
        <w:tc>
          <w:tcPr>
            <w:tcW w:w="179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A13705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확인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기준</w:t>
            </w:r>
          </w:p>
        </w:tc>
        <w:tc>
          <w:tcPr>
            <w:tcW w:w="329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C8B15A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의미</w:t>
            </w:r>
          </w:p>
        </w:tc>
        <w:tc>
          <w:tcPr>
            <w:tcW w:w="295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48B12D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확인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방법</w:t>
            </w:r>
          </w:p>
        </w:tc>
      </w:tr>
      <w:tr w:rsidR="005D7563" w14:paraId="608B478C" w14:textId="77777777">
        <w:tc>
          <w:tcPr>
            <w:tcW w:w="179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DF608A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오답률</w:t>
            </w:r>
          </w:p>
        </w:tc>
        <w:tc>
          <w:tcPr>
            <w:tcW w:w="329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877A2E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전체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비율</w:t>
            </w:r>
          </w:p>
        </w:tc>
        <w:tc>
          <w:tcPr>
            <w:tcW w:w="295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670DDA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첫날과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마지막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날을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비교합니다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5F626AE8" w14:textId="77777777">
        <w:tc>
          <w:tcPr>
            <w:tcW w:w="179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44C084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맞힌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비율</w:t>
            </w:r>
          </w:p>
        </w:tc>
        <w:tc>
          <w:tcPr>
            <w:tcW w:w="329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9A6F0F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풀었을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맞힌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비율</w:t>
            </w:r>
          </w:p>
        </w:tc>
        <w:tc>
          <w:tcPr>
            <w:tcW w:w="295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A3438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결과를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602B6068" w14:textId="77777777">
        <w:tc>
          <w:tcPr>
            <w:tcW w:w="179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AC3074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반복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</w:p>
        </w:tc>
        <w:tc>
          <w:tcPr>
            <w:tcW w:w="329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CBBABE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계속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틀리는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몇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개인지</w:t>
            </w:r>
          </w:p>
        </w:tc>
        <w:tc>
          <w:tcPr>
            <w:tcW w:w="295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C7D460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요약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1F700256" w14:textId="77777777">
        <w:tc>
          <w:tcPr>
            <w:tcW w:w="179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1E679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설명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이해도</w:t>
            </w:r>
          </w:p>
        </w:tc>
        <w:tc>
          <w:tcPr>
            <w:tcW w:w="329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792F0C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이유를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말로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있는지</w:t>
            </w:r>
          </w:p>
        </w:tc>
        <w:tc>
          <w:tcPr>
            <w:tcW w:w="295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0ED0E0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제가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직접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말로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봅니다</w:t>
            </w:r>
            <w:r>
              <w:rPr>
                <w:rFonts w:cs="맑은 고딕"/>
                <w:sz w:val="18"/>
              </w:rPr>
              <w:t>.</w:t>
            </w:r>
          </w:p>
        </w:tc>
      </w:tr>
    </w:tbl>
    <w:p w14:paraId="2716525E" w14:textId="77777777" w:rsidR="005D7563" w:rsidRDefault="005D7563">
      <w:pPr>
        <w:spacing w:after="40" w:line="240" w:lineRule="auto"/>
      </w:pPr>
    </w:p>
    <w:p w14:paraId="1E62B1AC" w14:textId="77777777" w:rsidR="005D7563" w:rsidRDefault="00111FCE">
      <w:pPr>
        <w:spacing w:before="280" w:after="160" w:line="283" w:lineRule="auto"/>
      </w:pPr>
      <w:r>
        <w:rPr>
          <w:rFonts w:cs="맑은 고딕"/>
          <w:b/>
          <w:sz w:val="30"/>
        </w:rPr>
        <w:t xml:space="preserve">Ⅴ. </w:t>
      </w:r>
      <w:r>
        <w:rPr>
          <w:rFonts w:cs="맑은 고딕"/>
          <w:b/>
          <w:sz w:val="30"/>
        </w:rPr>
        <w:t>기대</w:t>
      </w:r>
      <w:r>
        <w:rPr>
          <w:rFonts w:cs="맑은 고딕"/>
          <w:b/>
          <w:sz w:val="30"/>
        </w:rPr>
        <w:t xml:space="preserve"> </w:t>
      </w:r>
      <w:r>
        <w:rPr>
          <w:rFonts w:cs="맑은 고딕"/>
          <w:b/>
          <w:sz w:val="30"/>
        </w:rPr>
        <w:t>효과와</w:t>
      </w:r>
      <w:r>
        <w:rPr>
          <w:rFonts w:cs="맑은 고딕"/>
          <w:b/>
          <w:sz w:val="30"/>
        </w:rPr>
        <w:t xml:space="preserve"> </w:t>
      </w:r>
      <w:r>
        <w:rPr>
          <w:rFonts w:cs="맑은 고딕"/>
          <w:b/>
          <w:sz w:val="30"/>
        </w:rPr>
        <w:t>발전</w:t>
      </w:r>
      <w:r>
        <w:rPr>
          <w:rFonts w:cs="맑은 고딕"/>
          <w:b/>
          <w:sz w:val="30"/>
        </w:rPr>
        <w:t xml:space="preserve"> </w:t>
      </w:r>
      <w:r>
        <w:rPr>
          <w:rFonts w:cs="맑은 고딕"/>
          <w:b/>
          <w:sz w:val="30"/>
        </w:rPr>
        <w:t>계획</w:t>
      </w:r>
    </w:p>
    <w:p w14:paraId="4B46DEF0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1. </w:t>
      </w:r>
      <w:r>
        <w:rPr>
          <w:rFonts w:cs="맑은 고딕"/>
          <w:b/>
          <w:sz w:val="25"/>
        </w:rPr>
        <w:t>현재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제작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현황</w:t>
      </w:r>
    </w:p>
    <w:p w14:paraId="78E373A7" w14:textId="77777777" w:rsidR="005D7563" w:rsidRDefault="00111FCE">
      <w:pPr>
        <w:spacing w:after="120"/>
      </w:pPr>
      <w:r>
        <w:rPr>
          <w:rFonts w:cs="맑은 고딕"/>
        </w:rPr>
        <w:t xml:space="preserve">AI </w:t>
      </w:r>
      <w:r>
        <w:rPr>
          <w:rFonts w:cs="맑은 고딕"/>
        </w:rPr>
        <w:t>오답</w:t>
      </w:r>
      <w:r>
        <w:rPr>
          <w:rFonts w:cs="맑은 고딕"/>
        </w:rPr>
        <w:t xml:space="preserve"> </w:t>
      </w:r>
      <w:r>
        <w:rPr>
          <w:rFonts w:cs="맑은 고딕"/>
        </w:rPr>
        <w:t>코치는</w:t>
      </w:r>
      <w:r>
        <w:rPr>
          <w:rFonts w:cs="맑은 고딕"/>
        </w:rPr>
        <w:t xml:space="preserve"> </w:t>
      </w:r>
      <w:r>
        <w:rPr>
          <w:rFonts w:cs="맑은 고딕"/>
        </w:rPr>
        <w:t>정답을</w:t>
      </w:r>
      <w:r>
        <w:rPr>
          <w:rFonts w:cs="맑은 고딕"/>
        </w:rPr>
        <w:t xml:space="preserve"> </w:t>
      </w:r>
      <w:r>
        <w:rPr>
          <w:rFonts w:cs="맑은 고딕"/>
        </w:rPr>
        <w:t>대신</w:t>
      </w:r>
      <w:r>
        <w:rPr>
          <w:rFonts w:cs="맑은 고딕"/>
        </w:rPr>
        <w:t xml:space="preserve"> </w:t>
      </w:r>
      <w:r>
        <w:rPr>
          <w:rFonts w:cs="맑은 고딕"/>
        </w:rPr>
        <w:t>알려</w:t>
      </w:r>
      <w:r>
        <w:rPr>
          <w:rFonts w:cs="맑은 고딕"/>
        </w:rPr>
        <w:t xml:space="preserve"> </w:t>
      </w:r>
      <w:r>
        <w:rPr>
          <w:rFonts w:cs="맑은 고딕"/>
        </w:rPr>
        <w:t>주는</w:t>
      </w:r>
      <w:r>
        <w:rPr>
          <w:rFonts w:cs="맑은 고딕"/>
        </w:rPr>
        <w:t xml:space="preserve"> </w:t>
      </w:r>
      <w:r>
        <w:rPr>
          <w:rFonts w:cs="맑은 고딕"/>
        </w:rPr>
        <w:t>작품이</w:t>
      </w:r>
      <w:r>
        <w:rPr>
          <w:rFonts w:cs="맑은 고딕"/>
        </w:rPr>
        <w:t xml:space="preserve"> </w:t>
      </w:r>
      <w:r>
        <w:rPr>
          <w:rFonts w:cs="맑은 고딕"/>
        </w:rPr>
        <w:t>아닙니다</w:t>
      </w:r>
      <w:r>
        <w:rPr>
          <w:rFonts w:cs="맑은 고딕"/>
        </w:rPr>
        <w:t xml:space="preserve">. </w:t>
      </w:r>
      <w:r>
        <w:rPr>
          <w:rFonts w:cs="맑은 고딕"/>
        </w:rPr>
        <w:t>제가</w:t>
      </w:r>
      <w:r>
        <w:rPr>
          <w:rFonts w:cs="맑은 고딕"/>
        </w:rPr>
        <w:t xml:space="preserve"> </w:t>
      </w:r>
      <w:r>
        <w:rPr>
          <w:rFonts w:cs="맑은 고딕"/>
        </w:rPr>
        <w:t>겪은</w:t>
      </w:r>
      <w:r>
        <w:rPr>
          <w:rFonts w:cs="맑은 고딕"/>
        </w:rPr>
        <w:t xml:space="preserve"> </w:t>
      </w:r>
      <w:r>
        <w:rPr>
          <w:rFonts w:cs="맑은 고딕"/>
        </w:rPr>
        <w:t>것처럼</w:t>
      </w:r>
      <w:r>
        <w:rPr>
          <w:rFonts w:cs="맑은 고딕"/>
        </w:rPr>
        <w:t xml:space="preserve"> </w:t>
      </w:r>
      <w:r>
        <w:rPr>
          <w:rFonts w:cs="맑은 고딕"/>
        </w:rPr>
        <w:t>반복해서</w:t>
      </w:r>
      <w:r>
        <w:rPr>
          <w:rFonts w:cs="맑은 고딕"/>
        </w:rPr>
        <w:t xml:space="preserve"> </w:t>
      </w:r>
      <w:r>
        <w:rPr>
          <w:rFonts w:cs="맑은 고딕"/>
        </w:rPr>
        <w:t>틀리는</w:t>
      </w:r>
      <w:r>
        <w:rPr>
          <w:rFonts w:cs="맑은 고딕"/>
        </w:rPr>
        <w:t xml:space="preserve"> </w:t>
      </w:r>
      <w:r>
        <w:rPr>
          <w:rFonts w:cs="맑은 고딕"/>
        </w:rPr>
        <w:t>개념을</w:t>
      </w:r>
      <w:r>
        <w:rPr>
          <w:rFonts w:cs="맑은 고딕"/>
        </w:rPr>
        <w:t xml:space="preserve"> </w:t>
      </w:r>
      <w:r>
        <w:rPr>
          <w:rFonts w:cs="맑은 고딕"/>
        </w:rPr>
        <w:t>찾아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공부할</w:t>
      </w:r>
      <w:r>
        <w:rPr>
          <w:rFonts w:cs="맑은 고딕"/>
        </w:rPr>
        <w:t xml:space="preserve"> </w:t>
      </w:r>
      <w:r>
        <w:rPr>
          <w:rFonts w:cs="맑은 고딕"/>
        </w:rPr>
        <w:t>기회로</w:t>
      </w:r>
      <w:r>
        <w:rPr>
          <w:rFonts w:cs="맑은 고딕"/>
        </w:rPr>
        <w:t xml:space="preserve"> </w:t>
      </w:r>
      <w:r>
        <w:rPr>
          <w:rFonts w:cs="맑은 고딕"/>
        </w:rPr>
        <w:t>바꾸는</w:t>
      </w:r>
      <w:r>
        <w:rPr>
          <w:rFonts w:cs="맑은 고딕"/>
        </w:rPr>
        <w:t xml:space="preserve"> </w:t>
      </w:r>
      <w:r>
        <w:rPr>
          <w:rFonts w:cs="맑은 고딕"/>
        </w:rPr>
        <w:t>작품입니다</w:t>
      </w:r>
      <w:r>
        <w:rPr>
          <w:rFonts w:cs="맑은 고딕"/>
        </w:rPr>
        <w:t>.</w:t>
      </w:r>
    </w:p>
    <w:p w14:paraId="48D8BF09" w14:textId="77777777" w:rsidR="005D7563" w:rsidRDefault="00111FCE">
      <w:pPr>
        <w:spacing w:after="120"/>
      </w:pPr>
      <w:r>
        <w:rPr>
          <w:rFonts w:cs="맑은 고딕"/>
        </w:rPr>
        <w:t>현재</w:t>
      </w:r>
      <w:r>
        <w:rPr>
          <w:rFonts w:cs="맑은 고딕"/>
        </w:rPr>
        <w:t xml:space="preserve"> </w:t>
      </w:r>
      <w:r>
        <w:rPr>
          <w:rFonts w:cs="맑은 고딕"/>
        </w:rPr>
        <w:t>작품은</w:t>
      </w:r>
      <w:r>
        <w:rPr>
          <w:rFonts w:cs="맑은 고딕"/>
        </w:rPr>
        <w:t xml:space="preserve"> </w:t>
      </w:r>
      <w:r>
        <w:rPr>
          <w:rFonts w:cs="맑은 고딕"/>
        </w:rPr>
        <w:t>문제</w:t>
      </w:r>
      <w:r>
        <w:rPr>
          <w:rFonts w:cs="맑은 고딕"/>
        </w:rPr>
        <w:t xml:space="preserve"> </w:t>
      </w:r>
      <w:r>
        <w:rPr>
          <w:rFonts w:cs="맑은 고딕"/>
        </w:rPr>
        <w:t>풀기</w:t>
      </w:r>
      <w:r>
        <w:rPr>
          <w:rFonts w:cs="맑은 고딕"/>
        </w:rPr>
        <w:t xml:space="preserve">, </w:t>
      </w:r>
      <w:r>
        <w:rPr>
          <w:rFonts w:cs="맑은 고딕"/>
        </w:rPr>
        <w:t>오답</w:t>
      </w:r>
      <w:r>
        <w:rPr>
          <w:rFonts w:cs="맑은 고딕"/>
        </w:rPr>
        <w:t xml:space="preserve"> </w:t>
      </w:r>
      <w:r>
        <w:rPr>
          <w:rFonts w:cs="맑은 고딕"/>
        </w:rPr>
        <w:t>기록</w:t>
      </w:r>
      <w:r>
        <w:rPr>
          <w:rFonts w:cs="맑은 고딕"/>
        </w:rPr>
        <w:t xml:space="preserve">, </w:t>
      </w:r>
      <w:r>
        <w:rPr>
          <w:rFonts w:cs="맑은 고딕"/>
        </w:rPr>
        <w:t>이유</w:t>
      </w:r>
      <w:r>
        <w:rPr>
          <w:rFonts w:cs="맑은 고딕"/>
        </w:rPr>
        <w:t xml:space="preserve"> </w:t>
      </w:r>
      <w:r>
        <w:rPr>
          <w:rFonts w:cs="맑은 고딕"/>
        </w:rPr>
        <w:t>찾기</w:t>
      </w:r>
      <w:r>
        <w:rPr>
          <w:rFonts w:cs="맑은 고딕"/>
        </w:rPr>
        <w:t xml:space="preserve">,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풀기</w:t>
      </w:r>
      <w:r>
        <w:rPr>
          <w:rFonts w:cs="맑은 고딕"/>
        </w:rPr>
        <w:t xml:space="preserve">,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맞혔는지</w:t>
      </w:r>
      <w:r>
        <w:rPr>
          <w:rFonts w:cs="맑은 고딕"/>
        </w:rPr>
        <w:t xml:space="preserve"> </w:t>
      </w:r>
      <w:r>
        <w:rPr>
          <w:rFonts w:cs="맑은 고딕"/>
        </w:rPr>
        <w:t>확인하는</w:t>
      </w:r>
      <w:r>
        <w:rPr>
          <w:rFonts w:cs="맑은 고딕"/>
        </w:rPr>
        <w:t xml:space="preserve"> </w:t>
      </w: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사이클을</w:t>
      </w:r>
      <w:r>
        <w:rPr>
          <w:rFonts w:cs="맑은 고딕"/>
        </w:rPr>
        <w:t xml:space="preserve"> </w:t>
      </w:r>
      <w:r>
        <w:rPr>
          <w:rFonts w:cs="맑은 고딕"/>
        </w:rPr>
        <w:t>구현했습니다</w:t>
      </w:r>
      <w:r>
        <w:rPr>
          <w:rFonts w:cs="맑은 고딕"/>
        </w:rPr>
        <w:t xml:space="preserve">.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흐름이</w:t>
      </w:r>
      <w:r>
        <w:rPr>
          <w:rFonts w:cs="맑은 고딕"/>
        </w:rPr>
        <w:t xml:space="preserve"> </w:t>
      </w:r>
      <w:r>
        <w:rPr>
          <w:rFonts w:cs="맑은 고딕"/>
        </w:rPr>
        <w:t>돌아가면</w:t>
      </w:r>
      <w:r>
        <w:rPr>
          <w:rFonts w:cs="맑은 고딕"/>
        </w:rPr>
        <w:t xml:space="preserve"> </w:t>
      </w:r>
      <w:r>
        <w:rPr>
          <w:rFonts w:cs="맑은 고딕"/>
        </w:rPr>
        <w:t>학생은</w:t>
      </w:r>
      <w:r>
        <w:rPr>
          <w:rFonts w:cs="맑은 고딕"/>
        </w:rPr>
        <w:t xml:space="preserve"> </w:t>
      </w:r>
      <w:r>
        <w:rPr>
          <w:rFonts w:cs="맑은 고딕"/>
        </w:rPr>
        <w:t>틀린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그냥</w:t>
      </w:r>
      <w:r>
        <w:rPr>
          <w:rFonts w:cs="맑은 고딕"/>
        </w:rPr>
        <w:t xml:space="preserve"> </w:t>
      </w:r>
      <w:r>
        <w:rPr>
          <w:rFonts w:cs="맑은 고딕"/>
        </w:rPr>
        <w:t>넘기지</w:t>
      </w:r>
      <w:r>
        <w:rPr>
          <w:rFonts w:cs="맑은 고딕"/>
        </w:rPr>
        <w:t xml:space="preserve"> </w:t>
      </w:r>
      <w:r>
        <w:rPr>
          <w:rFonts w:cs="맑은 고딕"/>
        </w:rPr>
        <w:t>않고</w:t>
      </w:r>
      <w:r>
        <w:rPr>
          <w:rFonts w:cs="맑은 고딕"/>
        </w:rPr>
        <w:t xml:space="preserve">, </w:t>
      </w:r>
      <w:r>
        <w:rPr>
          <w:rFonts w:cs="맑은 고딕"/>
        </w:rPr>
        <w:t>왜</w:t>
      </w:r>
      <w:r>
        <w:rPr>
          <w:rFonts w:cs="맑은 고딕"/>
        </w:rPr>
        <w:t xml:space="preserve"> </w:t>
      </w:r>
      <w:r>
        <w:rPr>
          <w:rFonts w:cs="맑은 고딕"/>
        </w:rPr>
        <w:t>틀렸는지</w:t>
      </w:r>
      <w:r>
        <w:rPr>
          <w:rFonts w:cs="맑은 고딕"/>
        </w:rPr>
        <w:t xml:space="preserve"> </w:t>
      </w:r>
      <w:r>
        <w:rPr>
          <w:rFonts w:cs="맑은 고딕"/>
        </w:rPr>
        <w:t>확인한</w:t>
      </w:r>
      <w:r>
        <w:rPr>
          <w:rFonts w:cs="맑은 고딕"/>
        </w:rPr>
        <w:t xml:space="preserve"> </w:t>
      </w:r>
      <w:r>
        <w:rPr>
          <w:rFonts w:cs="맑은 고딕"/>
        </w:rPr>
        <w:t>뒤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풀어</w:t>
      </w:r>
      <w:r>
        <w:rPr>
          <w:rFonts w:cs="맑은 고딕"/>
        </w:rPr>
        <w:t xml:space="preserve"> </w:t>
      </w:r>
      <w:r>
        <w:rPr>
          <w:rFonts w:cs="맑은 고딕"/>
        </w:rPr>
        <w:t>볼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>.</w:t>
      </w:r>
    </w:p>
    <w:p w14:paraId="3E258F5E" w14:textId="77777777" w:rsidR="005D7563" w:rsidRDefault="00111FCE">
      <w:pPr>
        <w:spacing w:after="120"/>
      </w:pPr>
      <w:r>
        <w:rPr>
          <w:rFonts w:cs="맑은 고딕"/>
        </w:rPr>
        <w:t>가장</w:t>
      </w:r>
      <w:r>
        <w:rPr>
          <w:rFonts w:cs="맑은 고딕"/>
        </w:rPr>
        <w:t xml:space="preserve"> </w:t>
      </w:r>
      <w:r>
        <w:rPr>
          <w:rFonts w:cs="맑은 고딕"/>
        </w:rPr>
        <w:t>중요한</w:t>
      </w:r>
      <w:r>
        <w:rPr>
          <w:rFonts w:cs="맑은 고딕"/>
        </w:rPr>
        <w:t xml:space="preserve"> </w:t>
      </w:r>
      <w:r>
        <w:rPr>
          <w:rFonts w:cs="맑은 고딕"/>
        </w:rPr>
        <w:t>차별점은</w:t>
      </w:r>
      <w:r>
        <w:rPr>
          <w:rFonts w:cs="맑은 고딕"/>
        </w:rPr>
        <w:t xml:space="preserve"> AI</w:t>
      </w:r>
      <w:r>
        <w:rPr>
          <w:rFonts w:cs="맑은 고딕"/>
        </w:rPr>
        <w:t>를</w:t>
      </w:r>
      <w:r>
        <w:rPr>
          <w:rFonts w:cs="맑은 고딕"/>
        </w:rPr>
        <w:t xml:space="preserve"> </w:t>
      </w:r>
      <w:r>
        <w:rPr>
          <w:rFonts w:cs="맑은 고딕"/>
        </w:rPr>
        <w:t>정답</w:t>
      </w:r>
      <w:r>
        <w:rPr>
          <w:rFonts w:cs="맑은 고딕"/>
        </w:rPr>
        <w:t xml:space="preserve"> </w:t>
      </w:r>
      <w:r>
        <w:rPr>
          <w:rFonts w:cs="맑은 고딕"/>
        </w:rPr>
        <w:t>확정자로</w:t>
      </w:r>
      <w:r>
        <w:rPr>
          <w:rFonts w:cs="맑은 고딕"/>
        </w:rPr>
        <w:t xml:space="preserve"> </w:t>
      </w:r>
      <w:r>
        <w:rPr>
          <w:rFonts w:cs="맑은 고딕"/>
        </w:rPr>
        <w:t>쓰지</w:t>
      </w:r>
      <w:r>
        <w:rPr>
          <w:rFonts w:cs="맑은 고딕"/>
        </w:rPr>
        <w:t xml:space="preserve"> </w:t>
      </w:r>
      <w:r>
        <w:rPr>
          <w:rFonts w:cs="맑은 고딕"/>
        </w:rPr>
        <w:t>않는다는</w:t>
      </w:r>
      <w:r>
        <w:rPr>
          <w:rFonts w:cs="맑은 고딕"/>
        </w:rPr>
        <w:t xml:space="preserve"> </w:t>
      </w:r>
      <w:r>
        <w:rPr>
          <w:rFonts w:cs="맑은 고딕"/>
        </w:rPr>
        <w:t>점입니다</w:t>
      </w:r>
      <w:r>
        <w:rPr>
          <w:rFonts w:cs="맑은 고딕"/>
        </w:rPr>
        <w:t>. AI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cs="맑은 고딕"/>
        </w:rPr>
        <w:t>오답</w:t>
      </w:r>
      <w:r>
        <w:rPr>
          <w:rFonts w:cs="맑은 고딕"/>
        </w:rPr>
        <w:t xml:space="preserve"> </w:t>
      </w:r>
      <w:r>
        <w:rPr>
          <w:rFonts w:cs="맑은 고딕"/>
        </w:rPr>
        <w:t>이유를</w:t>
      </w:r>
      <w:r>
        <w:rPr>
          <w:rFonts w:cs="맑은 고딕"/>
        </w:rPr>
        <w:t xml:space="preserve"> </w:t>
      </w:r>
      <w:r>
        <w:rPr>
          <w:rFonts w:cs="맑은 고딕"/>
        </w:rPr>
        <w:t>설명하는</w:t>
      </w:r>
      <w:r>
        <w:rPr>
          <w:rFonts w:cs="맑은 고딕"/>
        </w:rPr>
        <w:t xml:space="preserve"> </w:t>
      </w:r>
      <w:r>
        <w:rPr>
          <w:rFonts w:cs="맑은 고딕"/>
        </w:rPr>
        <w:t>코치</w:t>
      </w:r>
      <w:r>
        <w:rPr>
          <w:rFonts w:cs="맑은 고딕"/>
        </w:rPr>
        <w:t xml:space="preserve"> </w:t>
      </w:r>
      <w:r>
        <w:rPr>
          <w:rFonts w:cs="맑은 고딕"/>
        </w:rPr>
        <w:t>역할을</w:t>
      </w:r>
      <w:r>
        <w:rPr>
          <w:rFonts w:cs="맑은 고딕"/>
        </w:rPr>
        <w:t xml:space="preserve"> </w:t>
      </w:r>
      <w:r>
        <w:rPr>
          <w:rFonts w:cs="맑은 고딕"/>
        </w:rPr>
        <w:t>하고</w:t>
      </w:r>
      <w:r>
        <w:rPr>
          <w:rFonts w:cs="맑은 고딕"/>
        </w:rPr>
        <w:t xml:space="preserve">, </w:t>
      </w:r>
      <w:r>
        <w:rPr>
          <w:rFonts w:cs="맑은 고딕"/>
        </w:rPr>
        <w:t>기준</w:t>
      </w:r>
      <w:r>
        <w:rPr>
          <w:rFonts w:cs="맑은 고딕"/>
        </w:rPr>
        <w:t xml:space="preserve"> </w:t>
      </w:r>
      <w:r>
        <w:rPr>
          <w:rFonts w:cs="맑은 고딕"/>
        </w:rPr>
        <w:t>문제와</w:t>
      </w:r>
      <w:r>
        <w:rPr>
          <w:rFonts w:cs="맑은 고딕"/>
        </w:rPr>
        <w:t xml:space="preserve"> </w:t>
      </w:r>
      <w:r>
        <w:rPr>
          <w:rFonts w:cs="맑은 고딕"/>
        </w:rPr>
        <w:t>해설</w:t>
      </w:r>
      <w:r>
        <w:rPr>
          <w:rFonts w:cs="맑은 고딕"/>
        </w:rPr>
        <w:t xml:space="preserve">, </w:t>
      </w:r>
      <w:r>
        <w:rPr>
          <w:rFonts w:cs="맑은 고딕"/>
        </w:rPr>
        <w:t>사람</w:t>
      </w:r>
      <w:r>
        <w:rPr>
          <w:rFonts w:cs="맑은 고딕"/>
        </w:rPr>
        <w:t xml:space="preserve"> </w:t>
      </w:r>
      <w:r>
        <w:rPr>
          <w:rFonts w:cs="맑은 고딕"/>
        </w:rPr>
        <w:t>확인</w:t>
      </w:r>
      <w:r>
        <w:rPr>
          <w:rFonts w:cs="맑은 고딕"/>
        </w:rPr>
        <w:t xml:space="preserve"> </w:t>
      </w:r>
      <w:r>
        <w:rPr>
          <w:rFonts w:cs="맑은 고딕"/>
        </w:rPr>
        <w:t>절차가</w:t>
      </w:r>
      <w:r>
        <w:rPr>
          <w:rFonts w:cs="맑은 고딕"/>
        </w:rPr>
        <w:t xml:space="preserve"> </w:t>
      </w:r>
      <w:r>
        <w:rPr>
          <w:rFonts w:cs="맑은 고딕"/>
        </w:rPr>
        <w:t>함께</w:t>
      </w:r>
      <w:r>
        <w:rPr>
          <w:rFonts w:cs="맑은 고딕"/>
        </w:rPr>
        <w:t xml:space="preserve"> </w:t>
      </w:r>
      <w:r>
        <w:rPr>
          <w:rFonts w:cs="맑은 고딕"/>
        </w:rPr>
        <w:t>움직입니다</w:t>
      </w:r>
      <w:r>
        <w:rPr>
          <w:rFonts w:cs="맑은 고딕"/>
        </w:rPr>
        <w:t>.</w:t>
      </w:r>
    </w:p>
    <w:p w14:paraId="41F9CD7C" w14:textId="77777777" w:rsidR="005D7563" w:rsidRDefault="00111FCE">
      <w:pPr>
        <w:spacing w:after="120"/>
      </w:pP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작품은</w:t>
      </w:r>
      <w:r>
        <w:rPr>
          <w:rFonts w:cs="맑은 고딕"/>
        </w:rPr>
        <w:t xml:space="preserve"> </w:t>
      </w:r>
      <w:r>
        <w:rPr>
          <w:rFonts w:cs="맑은 고딕"/>
        </w:rPr>
        <w:t>아직</w:t>
      </w:r>
      <w:r>
        <w:rPr>
          <w:rFonts w:cs="맑은 고딕"/>
        </w:rPr>
        <w:t xml:space="preserve"> </w:t>
      </w:r>
      <w:r>
        <w:rPr>
          <w:rFonts w:cs="맑은 고딕"/>
        </w:rPr>
        <w:t>오랫동안</w:t>
      </w:r>
      <w:r>
        <w:rPr>
          <w:rFonts w:cs="맑은 고딕"/>
        </w:rPr>
        <w:t xml:space="preserve"> </w:t>
      </w:r>
      <w:r>
        <w:rPr>
          <w:rFonts w:cs="맑은 고딕"/>
        </w:rPr>
        <w:t>여러</w:t>
      </w:r>
      <w:r>
        <w:rPr>
          <w:rFonts w:cs="맑은 고딕"/>
        </w:rPr>
        <w:t xml:space="preserve"> </w:t>
      </w:r>
      <w:r>
        <w:rPr>
          <w:rFonts w:cs="맑은 고딕"/>
        </w:rPr>
        <w:t>학생이</w:t>
      </w:r>
      <w:r>
        <w:rPr>
          <w:rFonts w:cs="맑은 고딕"/>
        </w:rPr>
        <w:t xml:space="preserve"> </w:t>
      </w:r>
      <w:r>
        <w:rPr>
          <w:rFonts w:cs="맑은 고딕"/>
        </w:rPr>
        <w:t>사용해서</w:t>
      </w:r>
      <w:r>
        <w:rPr>
          <w:rFonts w:cs="맑은 고딕"/>
        </w:rPr>
        <w:t xml:space="preserve"> </w:t>
      </w:r>
      <w:r>
        <w:rPr>
          <w:rFonts w:cs="맑은 고딕"/>
        </w:rPr>
        <w:t>성적</w:t>
      </w:r>
      <w:r>
        <w:rPr>
          <w:rFonts w:cs="맑은 고딕"/>
        </w:rPr>
        <w:t xml:space="preserve"> </w:t>
      </w:r>
      <w:r>
        <w:rPr>
          <w:rFonts w:cs="맑은 고딕"/>
        </w:rPr>
        <w:t>향상을</w:t>
      </w:r>
      <w:r>
        <w:rPr>
          <w:rFonts w:cs="맑은 고딕"/>
        </w:rPr>
        <w:t xml:space="preserve"> </w:t>
      </w:r>
      <w:r>
        <w:rPr>
          <w:rFonts w:cs="맑은 고딕"/>
        </w:rPr>
        <w:t>증명한</w:t>
      </w:r>
      <w:r>
        <w:rPr>
          <w:rFonts w:cs="맑은 고딕"/>
        </w:rPr>
        <w:t xml:space="preserve"> </w:t>
      </w:r>
      <w:r>
        <w:rPr>
          <w:rFonts w:cs="맑은 고딕"/>
        </w:rPr>
        <w:t>결과물은</w:t>
      </w:r>
      <w:r>
        <w:rPr>
          <w:rFonts w:cs="맑은 고딕"/>
        </w:rPr>
        <w:t xml:space="preserve"> </w:t>
      </w:r>
      <w:r>
        <w:rPr>
          <w:rFonts w:cs="맑은 고딕"/>
        </w:rPr>
        <w:t>아닙니다</w:t>
      </w:r>
      <w:r>
        <w:rPr>
          <w:rFonts w:cs="맑은 고딕"/>
        </w:rPr>
        <w:t xml:space="preserve">. </w:t>
      </w:r>
      <w:r>
        <w:rPr>
          <w:rFonts w:cs="맑은 고딕"/>
        </w:rPr>
        <w:t>이번</w:t>
      </w:r>
      <w:r>
        <w:rPr>
          <w:rFonts w:cs="맑은 고딕"/>
        </w:rPr>
        <w:t xml:space="preserve"> </w:t>
      </w:r>
      <w:r>
        <w:rPr>
          <w:rFonts w:cs="맑은 고딕"/>
        </w:rPr>
        <w:t>제출본은</w:t>
      </w:r>
      <w:r>
        <w:rPr>
          <w:rFonts w:cs="맑은 고딕"/>
        </w:rPr>
        <w:t xml:space="preserve"> </w:t>
      </w:r>
      <w:r>
        <w:rPr>
          <w:rFonts w:cs="맑은 고딕"/>
        </w:rPr>
        <w:t>초</w:t>
      </w:r>
      <w:r>
        <w:rPr>
          <w:rFonts w:cs="맑은 고딕"/>
        </w:rPr>
        <w:t xml:space="preserve">6 </w:t>
      </w:r>
      <w:r>
        <w:rPr>
          <w:rFonts w:cs="맑은 고딕"/>
        </w:rPr>
        <w:t>수학</w:t>
      </w:r>
      <w:r>
        <w:rPr>
          <w:rFonts w:cs="맑은 고딕"/>
        </w:rPr>
        <w:t xml:space="preserve"> </w:t>
      </w:r>
      <w:r>
        <w:rPr>
          <w:rFonts w:cs="맑은 고딕"/>
        </w:rPr>
        <w:t>오답</w:t>
      </w:r>
      <w:r>
        <w:rPr>
          <w:rFonts w:cs="맑은 고딕"/>
        </w:rPr>
        <w:t xml:space="preserve"> </w:t>
      </w:r>
      <w:r>
        <w:rPr>
          <w:rFonts w:cs="맑은 고딕"/>
        </w:rPr>
        <w:t>흐름을</w:t>
      </w:r>
      <w:r>
        <w:rPr>
          <w:rFonts w:cs="맑은 고딕"/>
        </w:rPr>
        <w:t xml:space="preserve"> </w:t>
      </w:r>
      <w:r>
        <w:rPr>
          <w:rFonts w:cs="맑은 고딕"/>
        </w:rPr>
        <w:t>실제로</w:t>
      </w:r>
      <w:r>
        <w:rPr>
          <w:rFonts w:cs="맑은 고딕"/>
        </w:rPr>
        <w:t xml:space="preserve"> </w:t>
      </w:r>
      <w:r>
        <w:rPr>
          <w:rFonts w:cs="맑은 고딕"/>
        </w:rPr>
        <w:t>보여</w:t>
      </w:r>
      <w:r>
        <w:rPr>
          <w:rFonts w:cs="맑은 고딕"/>
        </w:rPr>
        <w:t xml:space="preserve"> </w:t>
      </w:r>
      <w:r>
        <w:rPr>
          <w:rFonts w:cs="맑은 고딕"/>
        </w:rPr>
        <w:t>주는</w:t>
      </w:r>
      <w:r>
        <w:rPr>
          <w:rFonts w:cs="맑은 고딕"/>
        </w:rPr>
        <w:t xml:space="preserve"> 1</w:t>
      </w:r>
      <w:r>
        <w:rPr>
          <w:rFonts w:cs="맑은 고딕"/>
        </w:rPr>
        <w:t>차</w:t>
      </w:r>
      <w:r>
        <w:rPr>
          <w:rFonts w:cs="맑은 고딕"/>
        </w:rPr>
        <w:t xml:space="preserve"> </w:t>
      </w:r>
      <w:r>
        <w:rPr>
          <w:rFonts w:cs="맑은 고딕"/>
        </w:rPr>
        <w:t>제출본입니다</w:t>
      </w:r>
      <w:r>
        <w:rPr>
          <w:rFonts w:cs="맑은 고딕"/>
        </w:rPr>
        <w:t xml:space="preserve">. </w:t>
      </w:r>
      <w:r>
        <w:rPr>
          <w:rFonts w:cs="맑은 고딕"/>
        </w:rPr>
        <w:t>하지만</w:t>
      </w:r>
      <w:r>
        <w:rPr>
          <w:rFonts w:cs="맑은 고딕"/>
        </w:rPr>
        <w:t xml:space="preserve"> </w:t>
      </w:r>
      <w:r>
        <w:rPr>
          <w:rFonts w:cs="맑은 고딕"/>
        </w:rPr>
        <w:t>오답</w:t>
      </w:r>
      <w:r>
        <w:rPr>
          <w:rFonts w:cs="맑은 고딕"/>
        </w:rPr>
        <w:t xml:space="preserve"> </w:t>
      </w:r>
      <w:r>
        <w:rPr>
          <w:rFonts w:cs="맑은 고딕"/>
        </w:rPr>
        <w:t>횟수</w:t>
      </w:r>
      <w:r>
        <w:rPr>
          <w:rFonts w:cs="맑은 고딕"/>
        </w:rPr>
        <w:t xml:space="preserve">, </w:t>
      </w:r>
      <w:r>
        <w:rPr>
          <w:rFonts w:cs="맑은 고딕"/>
        </w:rPr>
        <w:t>오답</w:t>
      </w:r>
      <w:r>
        <w:rPr>
          <w:rFonts w:cs="맑은 고딕"/>
        </w:rPr>
        <w:t xml:space="preserve"> </w:t>
      </w:r>
      <w:r>
        <w:rPr>
          <w:rFonts w:cs="맑은 고딕"/>
        </w:rPr>
        <w:t>원인</w:t>
      </w:r>
      <w:r>
        <w:rPr>
          <w:rFonts w:cs="맑은 고딕"/>
        </w:rPr>
        <w:t xml:space="preserve">,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맞힌</w:t>
      </w:r>
      <w:r>
        <w:rPr>
          <w:rFonts w:cs="맑은 고딕"/>
        </w:rPr>
        <w:t xml:space="preserve"> </w:t>
      </w:r>
      <w:r>
        <w:rPr>
          <w:rFonts w:cs="맑은 고딕"/>
        </w:rPr>
        <w:t>비율을</w:t>
      </w:r>
      <w:r>
        <w:rPr>
          <w:rFonts w:cs="맑은 고딕"/>
        </w:rPr>
        <w:t xml:space="preserve"> </w:t>
      </w:r>
      <w:r>
        <w:rPr>
          <w:rFonts w:cs="맑은 고딕"/>
        </w:rPr>
        <w:t>남길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있는</w:t>
      </w:r>
      <w:r>
        <w:rPr>
          <w:rFonts w:cs="맑은 고딕"/>
        </w:rPr>
        <w:t xml:space="preserve"> </w:t>
      </w:r>
      <w:r>
        <w:rPr>
          <w:rFonts w:cs="맑은 고딕"/>
        </w:rPr>
        <w:t>구조를</w:t>
      </w:r>
      <w:r>
        <w:rPr>
          <w:rFonts w:cs="맑은 고딕"/>
        </w:rPr>
        <w:t xml:space="preserve"> </w:t>
      </w:r>
      <w:r>
        <w:rPr>
          <w:rFonts w:cs="맑은 고딕"/>
        </w:rPr>
        <w:t>만들었기</w:t>
      </w:r>
      <w:r>
        <w:rPr>
          <w:rFonts w:cs="맑은 고딕"/>
        </w:rPr>
        <w:t xml:space="preserve"> </w:t>
      </w:r>
      <w:r>
        <w:rPr>
          <w:rFonts w:cs="맑은 고딕"/>
        </w:rPr>
        <w:t>때문에</w:t>
      </w:r>
      <w:r>
        <w:rPr>
          <w:rFonts w:cs="맑은 고딕"/>
        </w:rPr>
        <w:t xml:space="preserve"> </w:t>
      </w:r>
      <w:r>
        <w:rPr>
          <w:rFonts w:cs="맑은 고딕"/>
        </w:rPr>
        <w:t>앞으로</w:t>
      </w:r>
      <w:r>
        <w:rPr>
          <w:rFonts w:cs="맑은 고딕"/>
        </w:rPr>
        <w:t xml:space="preserve"> </w:t>
      </w:r>
      <w:r>
        <w:rPr>
          <w:rFonts w:cs="맑은 고딕"/>
        </w:rPr>
        <w:t>실제</w:t>
      </w:r>
      <w:r>
        <w:rPr>
          <w:rFonts w:cs="맑은 고딕"/>
        </w:rPr>
        <w:t xml:space="preserve"> </w:t>
      </w:r>
      <w:r>
        <w:rPr>
          <w:rFonts w:cs="맑은 고딕"/>
        </w:rPr>
        <w:t>사용</w:t>
      </w:r>
      <w:r>
        <w:rPr>
          <w:rFonts w:cs="맑은 고딕"/>
        </w:rPr>
        <w:t xml:space="preserve"> </w:t>
      </w:r>
      <w:r>
        <w:rPr>
          <w:rFonts w:cs="맑은 고딕"/>
        </w:rPr>
        <w:t>기록이</w:t>
      </w:r>
      <w:r>
        <w:rPr>
          <w:rFonts w:cs="맑은 고딕"/>
        </w:rPr>
        <w:t xml:space="preserve"> </w:t>
      </w:r>
      <w:r>
        <w:rPr>
          <w:rFonts w:cs="맑은 고딕"/>
        </w:rPr>
        <w:t>쌓이면</w:t>
      </w:r>
      <w:r>
        <w:rPr>
          <w:rFonts w:cs="맑은 고딕"/>
        </w:rPr>
        <w:t xml:space="preserve"> </w:t>
      </w:r>
      <w:r>
        <w:rPr>
          <w:rFonts w:cs="맑은 고딕"/>
        </w:rPr>
        <w:t>학습</w:t>
      </w:r>
      <w:r>
        <w:rPr>
          <w:rFonts w:cs="맑은 고딕"/>
        </w:rPr>
        <w:t xml:space="preserve"> </w:t>
      </w:r>
      <w:r>
        <w:rPr>
          <w:rFonts w:cs="맑은 고딕"/>
        </w:rPr>
        <w:t>변화도</w:t>
      </w:r>
      <w:r>
        <w:rPr>
          <w:rFonts w:cs="맑은 고딕"/>
        </w:rPr>
        <w:t xml:space="preserve"> </w:t>
      </w:r>
      <w:r>
        <w:rPr>
          <w:rFonts w:cs="맑은 고딕"/>
        </w:rPr>
        <w:t>더</w:t>
      </w:r>
      <w:r>
        <w:rPr>
          <w:rFonts w:cs="맑은 고딕"/>
        </w:rPr>
        <w:t xml:space="preserve"> </w:t>
      </w:r>
      <w:r>
        <w:rPr>
          <w:rFonts w:cs="맑은 고딕"/>
        </w:rPr>
        <w:t>분명하게</w:t>
      </w:r>
      <w:r>
        <w:rPr>
          <w:rFonts w:cs="맑은 고딕"/>
        </w:rPr>
        <w:t xml:space="preserve"> </w:t>
      </w:r>
      <w:r>
        <w:rPr>
          <w:rFonts w:cs="맑은 고딕"/>
        </w:rPr>
        <w:t>확인할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>.</w:t>
      </w:r>
    </w:p>
    <w:p w14:paraId="274CDAB3" w14:textId="77777777" w:rsidR="005D7563" w:rsidRDefault="00111FCE">
      <w:pPr>
        <w:spacing w:before="120" w:after="80" w:line="264" w:lineRule="auto"/>
      </w:pPr>
      <w:r>
        <w:rPr>
          <w:rFonts w:cs="맑은 고딕"/>
          <w:b/>
          <w:sz w:val="20"/>
        </w:rPr>
        <w:t>표</w:t>
      </w:r>
      <w:r>
        <w:rPr>
          <w:rFonts w:cs="맑은 고딕"/>
          <w:b/>
          <w:sz w:val="20"/>
        </w:rPr>
        <w:t xml:space="preserve"> 9. </w:t>
      </w:r>
      <w:r>
        <w:rPr>
          <w:rFonts w:cs="맑은 고딕"/>
          <w:b/>
          <w:sz w:val="20"/>
        </w:rPr>
        <w:t>현재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구현된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핵심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기능</w:t>
      </w:r>
    </w:p>
    <w:tbl>
      <w:tblPr>
        <w:tblStyle w:val="af9"/>
        <w:tblW w:w="8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5"/>
        <w:gridCol w:w="3356"/>
        <w:gridCol w:w="3129"/>
      </w:tblGrid>
      <w:tr w:rsidR="005D7563" w14:paraId="4EB5E314" w14:textId="77777777">
        <w:tc>
          <w:tcPr>
            <w:tcW w:w="156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6ED7E6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구분</w:t>
            </w:r>
          </w:p>
        </w:tc>
        <w:tc>
          <w:tcPr>
            <w:tcW w:w="335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5D685A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구현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내용</w:t>
            </w:r>
          </w:p>
        </w:tc>
        <w:tc>
          <w:tcPr>
            <w:tcW w:w="312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78F759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확인한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점</w:t>
            </w:r>
          </w:p>
        </w:tc>
      </w:tr>
      <w:tr w:rsidR="005D7563" w14:paraId="641D25C4" w14:textId="77777777">
        <w:tc>
          <w:tcPr>
            <w:tcW w:w="156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D556A0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풀이</w:t>
            </w:r>
          </w:p>
        </w:tc>
        <w:tc>
          <w:tcPr>
            <w:tcW w:w="335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69023B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6 </w:t>
            </w:r>
            <w:r>
              <w:rPr>
                <w:rFonts w:cs="맑은 고딕"/>
                <w:sz w:val="18"/>
              </w:rPr>
              <w:t>수학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대표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만들었습니다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12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875D91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사용자가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답을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선택하고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제출할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있습니다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24112247" w14:textId="77777777">
        <w:tc>
          <w:tcPr>
            <w:tcW w:w="156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3EC2D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</w:t>
            </w:r>
          </w:p>
        </w:tc>
        <w:tc>
          <w:tcPr>
            <w:tcW w:w="335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C5BA52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답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정답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여부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남깁니다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12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89E48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자료로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남습니다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75A61A0E" w14:textId="77777777">
        <w:tc>
          <w:tcPr>
            <w:tcW w:w="156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5CD4C9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이유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</w:t>
            </w:r>
          </w:p>
        </w:tc>
        <w:tc>
          <w:tcPr>
            <w:tcW w:w="335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5BF870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준비된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까닭을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줍니다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12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56BD3A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연결이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느려도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흐름이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멈추지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않습니다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550BA8E0" w14:textId="77777777">
        <w:tc>
          <w:tcPr>
            <w:tcW w:w="156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428FF0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풀기</w:t>
            </w:r>
          </w:p>
        </w:tc>
        <w:tc>
          <w:tcPr>
            <w:tcW w:w="335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989F9D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연결된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줍니다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12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301112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무작위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아니라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680E76EB" w14:textId="77777777">
        <w:tc>
          <w:tcPr>
            <w:tcW w:w="156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5A746A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자료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</w:t>
            </w:r>
          </w:p>
        </w:tc>
        <w:tc>
          <w:tcPr>
            <w:tcW w:w="335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30D496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오답률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반복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오늘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복습할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정리합니다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312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583C4F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무엇을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봐야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있습니다</w:t>
            </w:r>
            <w:r>
              <w:rPr>
                <w:rFonts w:cs="맑은 고딕"/>
                <w:sz w:val="18"/>
              </w:rPr>
              <w:t>.</w:t>
            </w:r>
          </w:p>
        </w:tc>
      </w:tr>
    </w:tbl>
    <w:p w14:paraId="0DF4F582" w14:textId="77777777" w:rsidR="005D7563" w:rsidRDefault="005D7563">
      <w:pPr>
        <w:spacing w:after="40" w:line="240" w:lineRule="auto"/>
      </w:pPr>
    </w:p>
    <w:p w14:paraId="097B316E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2. </w:t>
      </w:r>
      <w:r>
        <w:rPr>
          <w:rFonts w:cs="맑은 고딕"/>
          <w:b/>
          <w:sz w:val="25"/>
        </w:rPr>
        <w:t>기대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효과</w:t>
      </w:r>
    </w:p>
    <w:p w14:paraId="5623FB16" w14:textId="77777777" w:rsidR="005D7563" w:rsidRDefault="00111FCE">
      <w:pPr>
        <w:spacing w:after="120"/>
      </w:pPr>
      <w:r>
        <w:rPr>
          <w:rFonts w:cs="맑은 고딕"/>
        </w:rPr>
        <w:t>첫째</w:t>
      </w:r>
      <w:r>
        <w:rPr>
          <w:rFonts w:cs="맑은 고딕"/>
        </w:rPr>
        <w:t xml:space="preserve">, </w:t>
      </w:r>
      <w:r>
        <w:rPr>
          <w:rFonts w:cs="맑은 고딕"/>
        </w:rPr>
        <w:t>사용자는</w:t>
      </w:r>
      <w:r>
        <w:rPr>
          <w:rFonts w:cs="맑은 고딕"/>
        </w:rPr>
        <w:t xml:space="preserve"> </w:t>
      </w:r>
      <w:r>
        <w:rPr>
          <w:rFonts w:cs="맑은 고딕"/>
        </w:rPr>
        <w:t>자신이</w:t>
      </w:r>
      <w:r>
        <w:rPr>
          <w:rFonts w:cs="맑은 고딕"/>
        </w:rPr>
        <w:t xml:space="preserve"> </w:t>
      </w:r>
      <w:r>
        <w:rPr>
          <w:rFonts w:cs="맑은 고딕"/>
        </w:rPr>
        <w:t>자주</w:t>
      </w:r>
      <w:r>
        <w:rPr>
          <w:rFonts w:cs="맑은 고딕"/>
        </w:rPr>
        <w:t xml:space="preserve"> </w:t>
      </w:r>
      <w:r>
        <w:rPr>
          <w:rFonts w:cs="맑은 고딕"/>
        </w:rPr>
        <w:t>틀리는</w:t>
      </w:r>
      <w:r>
        <w:rPr>
          <w:rFonts w:cs="맑은 고딕"/>
        </w:rPr>
        <w:t xml:space="preserve"> </w:t>
      </w:r>
      <w:r>
        <w:rPr>
          <w:rFonts w:cs="맑은 고딕"/>
        </w:rPr>
        <w:t>개념을</w:t>
      </w:r>
      <w:r>
        <w:rPr>
          <w:rFonts w:cs="맑은 고딕"/>
        </w:rPr>
        <w:t xml:space="preserve"> </w:t>
      </w:r>
      <w:r>
        <w:rPr>
          <w:rFonts w:cs="맑은 고딕"/>
        </w:rPr>
        <w:t>알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 xml:space="preserve">. </w:t>
      </w:r>
      <w:r>
        <w:rPr>
          <w:rFonts w:cs="맑은 고딕"/>
        </w:rPr>
        <w:t>점수만</w:t>
      </w:r>
      <w:r>
        <w:rPr>
          <w:rFonts w:cs="맑은 고딕"/>
        </w:rPr>
        <w:t xml:space="preserve"> </w:t>
      </w:r>
      <w:r>
        <w:rPr>
          <w:rFonts w:cs="맑은 고딕"/>
        </w:rPr>
        <w:t>보면</w:t>
      </w:r>
      <w:r>
        <w:rPr>
          <w:rFonts w:cs="맑은 고딕"/>
        </w:rPr>
        <w:t xml:space="preserve"> </w:t>
      </w:r>
      <w:r>
        <w:rPr>
          <w:rFonts w:cs="맑은 고딕"/>
        </w:rPr>
        <w:t>전체적으로</w:t>
      </w:r>
      <w:r>
        <w:rPr>
          <w:rFonts w:cs="맑은 고딕"/>
        </w:rPr>
        <w:t xml:space="preserve"> </w:t>
      </w:r>
      <w:r>
        <w:rPr>
          <w:rFonts w:cs="맑은 고딕"/>
        </w:rPr>
        <w:t>못한</w:t>
      </w:r>
      <w:r>
        <w:rPr>
          <w:rFonts w:cs="맑은 고딕"/>
        </w:rPr>
        <w:t xml:space="preserve"> </w:t>
      </w:r>
      <w:r>
        <w:rPr>
          <w:rFonts w:cs="맑은 고딕"/>
        </w:rPr>
        <w:t>것처럼</w:t>
      </w:r>
      <w:r>
        <w:rPr>
          <w:rFonts w:cs="맑은 고딕"/>
        </w:rPr>
        <w:t xml:space="preserve"> </w:t>
      </w:r>
      <w:r>
        <w:rPr>
          <w:rFonts w:cs="맑은 고딕"/>
        </w:rPr>
        <w:t>느낄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있지만</w:t>
      </w:r>
      <w:r>
        <w:rPr>
          <w:rFonts w:cs="맑은 고딕"/>
        </w:rPr>
        <w:t xml:space="preserve">, </w:t>
      </w:r>
      <w:r>
        <w:rPr>
          <w:rFonts w:cs="맑은 고딕"/>
        </w:rPr>
        <w:t>개념별로</w:t>
      </w:r>
      <w:r>
        <w:rPr>
          <w:rFonts w:cs="맑은 고딕"/>
        </w:rPr>
        <w:t xml:space="preserve"> </w:t>
      </w:r>
      <w:r>
        <w:rPr>
          <w:rFonts w:cs="맑은 고딕"/>
        </w:rPr>
        <w:t>보면</w:t>
      </w:r>
      <w:r>
        <w:rPr>
          <w:rFonts w:cs="맑은 고딕"/>
        </w:rPr>
        <w:t xml:space="preserve"> </w:t>
      </w:r>
      <w:r>
        <w:rPr>
          <w:rFonts w:cs="맑은 고딕"/>
        </w:rPr>
        <w:t>어디를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봐야</w:t>
      </w:r>
      <w:r>
        <w:rPr>
          <w:rFonts w:cs="맑은 고딕"/>
        </w:rPr>
        <w:t xml:space="preserve"> </w:t>
      </w:r>
      <w:r>
        <w:rPr>
          <w:rFonts w:cs="맑은 고딕"/>
        </w:rPr>
        <w:t>하는지</w:t>
      </w:r>
      <w:r>
        <w:rPr>
          <w:rFonts w:cs="맑은 고딕"/>
        </w:rPr>
        <w:t xml:space="preserve"> </w:t>
      </w:r>
      <w:r>
        <w:rPr>
          <w:rFonts w:cs="맑은 고딕"/>
        </w:rPr>
        <w:t>알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>.</w:t>
      </w:r>
    </w:p>
    <w:p w14:paraId="3D6468B0" w14:textId="77777777" w:rsidR="005D7563" w:rsidRDefault="00111FCE">
      <w:pPr>
        <w:spacing w:after="120"/>
      </w:pPr>
      <w:r>
        <w:rPr>
          <w:rFonts w:cs="맑은 고딕"/>
        </w:rPr>
        <w:t>둘째</w:t>
      </w:r>
      <w:r>
        <w:rPr>
          <w:rFonts w:cs="맑은 고딕"/>
        </w:rPr>
        <w:t xml:space="preserve">, </w:t>
      </w:r>
      <w:r>
        <w:rPr>
          <w:rFonts w:cs="맑은 고딕"/>
        </w:rPr>
        <w:t>보호자나</w:t>
      </w:r>
      <w:r>
        <w:rPr>
          <w:rFonts w:cs="맑은 고딕"/>
        </w:rPr>
        <w:t xml:space="preserve"> </w:t>
      </w:r>
      <w:r>
        <w:rPr>
          <w:rFonts w:cs="맑은 고딕"/>
        </w:rPr>
        <w:t>지도자는</w:t>
      </w:r>
      <w:r>
        <w:rPr>
          <w:rFonts w:cs="맑은 고딕"/>
        </w:rPr>
        <w:t xml:space="preserve"> </w:t>
      </w:r>
      <w:r>
        <w:rPr>
          <w:rFonts w:cs="맑은 고딕"/>
        </w:rPr>
        <w:t>오늘</w:t>
      </w:r>
      <w:r>
        <w:rPr>
          <w:rFonts w:cs="맑은 고딕"/>
        </w:rPr>
        <w:t xml:space="preserve"> </w:t>
      </w:r>
      <w:r>
        <w:rPr>
          <w:rFonts w:cs="맑은 고딕"/>
        </w:rPr>
        <w:t>복습할</w:t>
      </w:r>
      <w:r>
        <w:rPr>
          <w:rFonts w:cs="맑은 고딕"/>
        </w:rPr>
        <w:t xml:space="preserve"> </w:t>
      </w:r>
      <w:r>
        <w:rPr>
          <w:rFonts w:cs="맑은 고딕"/>
        </w:rPr>
        <w:t>내용을</w:t>
      </w:r>
      <w:r>
        <w:rPr>
          <w:rFonts w:cs="맑은 고딕"/>
        </w:rPr>
        <w:t xml:space="preserve"> </w:t>
      </w:r>
      <w:r>
        <w:rPr>
          <w:rFonts w:cs="맑은 고딕"/>
        </w:rPr>
        <w:t>빠르게</w:t>
      </w:r>
      <w:r>
        <w:rPr>
          <w:rFonts w:cs="맑은 고딕"/>
        </w:rPr>
        <w:t xml:space="preserve"> </w:t>
      </w:r>
      <w:r>
        <w:rPr>
          <w:rFonts w:cs="맑은 고딕"/>
        </w:rPr>
        <w:t>볼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 xml:space="preserve">. </w:t>
      </w:r>
      <w:r>
        <w:rPr>
          <w:rFonts w:cs="맑은 고딕"/>
        </w:rPr>
        <w:t>어떤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틀렸는지</w:t>
      </w:r>
      <w:r>
        <w:rPr>
          <w:rFonts w:cs="맑은 고딕"/>
        </w:rPr>
        <w:t xml:space="preserve"> </w:t>
      </w:r>
      <w:r>
        <w:rPr>
          <w:rFonts w:cs="맑은 고딕"/>
        </w:rPr>
        <w:t>하나하나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보지</w:t>
      </w:r>
      <w:r>
        <w:rPr>
          <w:rFonts w:cs="맑은 고딕"/>
        </w:rPr>
        <w:t xml:space="preserve"> </w:t>
      </w:r>
      <w:r>
        <w:rPr>
          <w:rFonts w:cs="맑은 고딕"/>
        </w:rPr>
        <w:t>않아도</w:t>
      </w:r>
      <w:r>
        <w:rPr>
          <w:rFonts w:cs="맑은 고딕"/>
        </w:rPr>
        <w:t xml:space="preserve"> </w:t>
      </w:r>
      <w:r>
        <w:rPr>
          <w:rFonts w:cs="맑은 고딕"/>
        </w:rPr>
        <w:t>반복되는</w:t>
      </w:r>
      <w:r>
        <w:rPr>
          <w:rFonts w:cs="맑은 고딕"/>
        </w:rPr>
        <w:t xml:space="preserve"> </w:t>
      </w:r>
      <w:r>
        <w:rPr>
          <w:rFonts w:cs="맑은 고딕"/>
        </w:rPr>
        <w:t>개념을</w:t>
      </w:r>
      <w:r>
        <w:rPr>
          <w:rFonts w:cs="맑은 고딕"/>
        </w:rPr>
        <w:t xml:space="preserve"> </w:t>
      </w:r>
      <w:r>
        <w:rPr>
          <w:rFonts w:cs="맑은 고딕"/>
        </w:rPr>
        <w:t>중심으로</w:t>
      </w:r>
      <w:r>
        <w:rPr>
          <w:rFonts w:cs="맑은 고딕"/>
        </w:rPr>
        <w:t xml:space="preserve"> </w:t>
      </w:r>
      <w:r>
        <w:rPr>
          <w:rFonts w:cs="맑은 고딕"/>
        </w:rPr>
        <w:t>확인할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>.</w:t>
      </w:r>
    </w:p>
    <w:p w14:paraId="5010FEC7" w14:textId="77777777" w:rsidR="005D7563" w:rsidRDefault="00111FCE">
      <w:pPr>
        <w:spacing w:after="120"/>
      </w:pPr>
      <w:r>
        <w:rPr>
          <w:rFonts w:cs="맑은 고딕"/>
        </w:rPr>
        <w:t>셋째</w:t>
      </w:r>
      <w:r>
        <w:rPr>
          <w:rFonts w:cs="맑은 고딕"/>
        </w:rPr>
        <w:t xml:space="preserve">, </w:t>
      </w:r>
      <w:r>
        <w:rPr>
          <w:rFonts w:cs="맑은 고딕"/>
        </w:rPr>
        <w:t>오답을</w:t>
      </w:r>
      <w:r>
        <w:rPr>
          <w:rFonts w:cs="맑은 고딕"/>
        </w:rPr>
        <w:t xml:space="preserve"> </w:t>
      </w:r>
      <w:r>
        <w:rPr>
          <w:rFonts w:cs="맑은 고딕"/>
        </w:rPr>
        <w:t>긍정적으로</w:t>
      </w:r>
      <w:r>
        <w:rPr>
          <w:rFonts w:cs="맑은 고딕"/>
        </w:rPr>
        <w:t xml:space="preserve"> </w:t>
      </w:r>
      <w:r>
        <w:rPr>
          <w:rFonts w:cs="맑은 고딕"/>
        </w:rPr>
        <w:t>볼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 xml:space="preserve">. </w:t>
      </w:r>
      <w:r>
        <w:rPr>
          <w:rFonts w:cs="맑은 고딕"/>
        </w:rPr>
        <w:t>오답은</w:t>
      </w:r>
      <w:r>
        <w:rPr>
          <w:rFonts w:cs="맑은 고딕"/>
        </w:rPr>
        <w:t xml:space="preserve"> </w:t>
      </w:r>
      <w:r>
        <w:rPr>
          <w:rFonts w:cs="맑은 고딕"/>
        </w:rPr>
        <w:t>실패가</w:t>
      </w:r>
      <w:r>
        <w:rPr>
          <w:rFonts w:cs="맑은 고딕"/>
        </w:rPr>
        <w:t xml:space="preserve"> </w:t>
      </w:r>
      <w:r>
        <w:rPr>
          <w:rFonts w:cs="맑은 고딕"/>
        </w:rPr>
        <w:t>아니라</w:t>
      </w:r>
      <w:r>
        <w:rPr>
          <w:rFonts w:cs="맑은 고딕"/>
        </w:rPr>
        <w:t xml:space="preserve"> </w:t>
      </w:r>
      <w:r>
        <w:rPr>
          <w:rFonts w:cs="맑은 고딕"/>
        </w:rPr>
        <w:t>다음</w:t>
      </w:r>
      <w:r>
        <w:rPr>
          <w:rFonts w:cs="맑은 고딕"/>
        </w:rPr>
        <w:t xml:space="preserve"> </w:t>
      </w:r>
      <w:r>
        <w:rPr>
          <w:rFonts w:cs="맑은 고딕"/>
        </w:rPr>
        <w:t>공부를</w:t>
      </w:r>
      <w:r>
        <w:rPr>
          <w:rFonts w:cs="맑은 고딕"/>
        </w:rPr>
        <w:t xml:space="preserve"> </w:t>
      </w:r>
      <w:r>
        <w:rPr>
          <w:rFonts w:cs="맑은 고딕"/>
        </w:rPr>
        <w:t>정하는</w:t>
      </w:r>
      <w:r>
        <w:rPr>
          <w:rFonts w:cs="맑은 고딕"/>
        </w:rPr>
        <w:t xml:space="preserve"> </w:t>
      </w:r>
      <w:r>
        <w:rPr>
          <w:rFonts w:cs="맑은 고딕"/>
        </w:rPr>
        <w:t>자료가</w:t>
      </w:r>
      <w:r>
        <w:rPr>
          <w:rFonts w:cs="맑은 고딕"/>
        </w:rPr>
        <w:t xml:space="preserve"> </w:t>
      </w:r>
      <w:r>
        <w:rPr>
          <w:rFonts w:cs="맑은 고딕"/>
        </w:rPr>
        <w:t>됩니다</w:t>
      </w:r>
      <w:r>
        <w:rPr>
          <w:rFonts w:cs="맑은 고딕"/>
        </w:rPr>
        <w:t>.</w:t>
      </w:r>
    </w:p>
    <w:p w14:paraId="370B0624" w14:textId="77777777" w:rsidR="005D7563" w:rsidRDefault="00111FCE">
      <w:pPr>
        <w:spacing w:after="120"/>
      </w:pPr>
      <w:r>
        <w:rPr>
          <w:rFonts w:cs="맑은 고딕"/>
        </w:rPr>
        <w:t>넷째</w:t>
      </w:r>
      <w:r>
        <w:rPr>
          <w:rFonts w:cs="맑은 고딕"/>
        </w:rPr>
        <w:t xml:space="preserve">, </w:t>
      </w:r>
      <w:r>
        <w:rPr>
          <w:rFonts w:cs="맑은 고딕"/>
        </w:rPr>
        <w:t>과학은</w:t>
      </w:r>
      <w:r>
        <w:rPr>
          <w:rFonts w:cs="맑은 고딕"/>
        </w:rPr>
        <w:t xml:space="preserve"> </w:t>
      </w:r>
      <w:r>
        <w:rPr>
          <w:rFonts w:cs="맑은 고딕"/>
        </w:rPr>
        <w:t>다음</w:t>
      </w:r>
      <w:r>
        <w:rPr>
          <w:rFonts w:cs="맑은 고딕"/>
        </w:rPr>
        <w:t xml:space="preserve"> </w:t>
      </w:r>
      <w:r>
        <w:rPr>
          <w:rFonts w:cs="맑은 고딕"/>
        </w:rPr>
        <w:t>단계로</w:t>
      </w:r>
      <w:r>
        <w:rPr>
          <w:rFonts w:cs="맑은 고딕"/>
        </w:rPr>
        <w:t xml:space="preserve"> </w:t>
      </w:r>
      <w:r>
        <w:rPr>
          <w:rFonts w:cs="맑은 고딕"/>
        </w:rPr>
        <w:t>넓힐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 xml:space="preserve">. </w:t>
      </w:r>
      <w:r>
        <w:rPr>
          <w:rFonts w:cs="맑은 고딕"/>
        </w:rPr>
        <w:t>이번</w:t>
      </w:r>
      <w:r>
        <w:rPr>
          <w:rFonts w:cs="맑은 고딕"/>
        </w:rPr>
        <w:t xml:space="preserve"> </w:t>
      </w:r>
      <w:r>
        <w:rPr>
          <w:rFonts w:cs="맑은 고딕"/>
        </w:rPr>
        <w:t>제출본에서는</w:t>
      </w:r>
      <w:r>
        <w:rPr>
          <w:rFonts w:cs="맑은 고딕"/>
        </w:rPr>
        <w:t xml:space="preserve"> </w:t>
      </w:r>
      <w:r>
        <w:rPr>
          <w:rFonts w:cs="맑은 고딕"/>
        </w:rPr>
        <w:t>완성</w:t>
      </w:r>
      <w:r>
        <w:rPr>
          <w:rFonts w:cs="맑은 고딕"/>
        </w:rPr>
        <w:t xml:space="preserve"> </w:t>
      </w:r>
      <w:r>
        <w:rPr>
          <w:rFonts w:cs="맑은 고딕"/>
        </w:rPr>
        <w:t>기능으로</w:t>
      </w:r>
      <w:r>
        <w:rPr>
          <w:rFonts w:cs="맑은 고딕"/>
        </w:rPr>
        <w:t xml:space="preserve"> </w:t>
      </w:r>
      <w:r>
        <w:rPr>
          <w:rFonts w:cs="맑은 고딕"/>
        </w:rPr>
        <w:t>말하지</w:t>
      </w:r>
      <w:r>
        <w:rPr>
          <w:rFonts w:cs="맑은 고딕"/>
        </w:rPr>
        <w:t xml:space="preserve"> </w:t>
      </w:r>
      <w:r>
        <w:rPr>
          <w:rFonts w:cs="맑은 고딕"/>
        </w:rPr>
        <w:t>않고</w:t>
      </w:r>
      <w:r>
        <w:rPr>
          <w:rFonts w:cs="맑은 고딕"/>
        </w:rPr>
        <w:t xml:space="preserve">,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구조로</w:t>
      </w:r>
      <w:r>
        <w:rPr>
          <w:rFonts w:cs="맑은 고딕"/>
        </w:rPr>
        <w:t xml:space="preserve"> </w:t>
      </w:r>
      <w:r>
        <w:rPr>
          <w:rFonts w:cs="맑은 고딕"/>
        </w:rPr>
        <w:t>확장할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있는</w:t>
      </w:r>
      <w:r>
        <w:rPr>
          <w:rFonts w:cs="맑은 고딕"/>
        </w:rPr>
        <w:t xml:space="preserve"> </w:t>
      </w:r>
      <w:r>
        <w:rPr>
          <w:rFonts w:cs="맑은 고딕"/>
        </w:rPr>
        <w:t>방향으로</w:t>
      </w:r>
      <w:r>
        <w:rPr>
          <w:rFonts w:cs="맑은 고딕"/>
        </w:rPr>
        <w:t xml:space="preserve"> </w:t>
      </w:r>
      <w:r>
        <w:rPr>
          <w:rFonts w:cs="맑은 고딕"/>
        </w:rPr>
        <w:t>정리했습니다</w:t>
      </w:r>
      <w:r>
        <w:rPr>
          <w:rFonts w:cs="맑은 고딕"/>
        </w:rPr>
        <w:t>.</w:t>
      </w:r>
    </w:p>
    <w:p w14:paraId="3CF7517E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3. </w:t>
      </w:r>
      <w:r>
        <w:rPr>
          <w:rFonts w:cs="맑은 고딕"/>
          <w:b/>
          <w:sz w:val="25"/>
        </w:rPr>
        <w:t>한계와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발전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계획</w:t>
      </w:r>
    </w:p>
    <w:p w14:paraId="76FE3460" w14:textId="77777777" w:rsidR="005D7563" w:rsidRDefault="00111FCE">
      <w:pPr>
        <w:spacing w:before="120" w:after="80" w:line="264" w:lineRule="auto"/>
      </w:pPr>
      <w:r>
        <w:rPr>
          <w:rFonts w:cs="맑은 고딕"/>
          <w:b/>
          <w:sz w:val="20"/>
        </w:rPr>
        <w:t>표</w:t>
      </w:r>
      <w:r>
        <w:rPr>
          <w:rFonts w:cs="맑은 고딕"/>
          <w:b/>
          <w:sz w:val="20"/>
        </w:rPr>
        <w:t xml:space="preserve"> 10. </w:t>
      </w:r>
      <w:r>
        <w:rPr>
          <w:rFonts w:cs="맑은 고딕"/>
          <w:b/>
          <w:sz w:val="20"/>
        </w:rPr>
        <w:t>한계와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발전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계획</w:t>
      </w:r>
    </w:p>
    <w:tbl>
      <w:tblPr>
        <w:tblStyle w:val="af9"/>
        <w:tblW w:w="8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1"/>
        <w:gridCol w:w="3464"/>
        <w:gridCol w:w="2795"/>
      </w:tblGrid>
      <w:tr w:rsidR="005D7563" w14:paraId="213520B3" w14:textId="77777777">
        <w:tc>
          <w:tcPr>
            <w:tcW w:w="179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2C2C68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한계</w:t>
            </w:r>
          </w:p>
        </w:tc>
        <w:tc>
          <w:tcPr>
            <w:tcW w:w="346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B04A0D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발전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계획</w:t>
            </w:r>
          </w:p>
        </w:tc>
        <w:tc>
          <w:tcPr>
            <w:tcW w:w="279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15BE60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기대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효과</w:t>
            </w:r>
          </w:p>
        </w:tc>
      </w:tr>
      <w:tr w:rsidR="005D7563" w14:paraId="43C97594" w14:textId="77777777">
        <w:tc>
          <w:tcPr>
            <w:tcW w:w="179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3432DF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부족</w:t>
            </w:r>
          </w:p>
        </w:tc>
        <w:tc>
          <w:tcPr>
            <w:tcW w:w="346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903F3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6 </w:t>
            </w:r>
            <w:r>
              <w:rPr>
                <w:rFonts w:cs="맑은 고딕"/>
                <w:sz w:val="18"/>
              </w:rPr>
              <w:t>수학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대표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추가합니다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279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D5451E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풀기가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자연스러워집니다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66B3994C" w14:textId="77777777">
        <w:tc>
          <w:tcPr>
            <w:tcW w:w="179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B074E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과학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범위는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계획</w:t>
            </w:r>
          </w:p>
        </w:tc>
        <w:tc>
          <w:tcPr>
            <w:tcW w:w="346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8175FE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전기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회로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물질의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성질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과학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대표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단계에서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차례로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추가합니다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279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987455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이번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제출본의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범위와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앞으로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일이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구분됩니다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2FF8907F" w14:textId="77777777">
        <w:tc>
          <w:tcPr>
            <w:tcW w:w="179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0CF03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사용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부족</w:t>
            </w:r>
          </w:p>
        </w:tc>
        <w:tc>
          <w:tcPr>
            <w:tcW w:w="346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67841B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3</w:t>
            </w:r>
            <w:r>
              <w:rPr>
                <w:rFonts w:cs="맑은 고딕"/>
                <w:sz w:val="18"/>
              </w:rPr>
              <w:t>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사용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모아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오답률과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맞힌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비율을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비교합니다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279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43E6C4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학습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변화가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자료로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보입니다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7802A6EB" w14:textId="77777777">
        <w:tc>
          <w:tcPr>
            <w:tcW w:w="179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CC20D1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자기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부족</w:t>
            </w:r>
          </w:p>
        </w:tc>
        <w:tc>
          <w:tcPr>
            <w:tcW w:w="346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13D31C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사용자가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말로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이유를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적는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칸을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넣습니다</w:t>
            </w:r>
            <w:r>
              <w:rPr>
                <w:rFonts w:cs="맑은 고딕"/>
                <w:sz w:val="18"/>
              </w:rPr>
              <w:t>.</w:t>
            </w:r>
          </w:p>
        </w:tc>
        <w:tc>
          <w:tcPr>
            <w:tcW w:w="279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96A346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설명과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사용자의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생각을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비교할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있습니다</w:t>
            </w:r>
            <w:r>
              <w:rPr>
                <w:rFonts w:cs="맑은 고딕"/>
                <w:sz w:val="18"/>
              </w:rPr>
              <w:t>.</w:t>
            </w:r>
          </w:p>
        </w:tc>
      </w:tr>
    </w:tbl>
    <w:p w14:paraId="18CA7431" w14:textId="77777777" w:rsidR="005D7563" w:rsidRDefault="005D7563">
      <w:pPr>
        <w:spacing w:after="40" w:line="240" w:lineRule="auto"/>
      </w:pPr>
    </w:p>
    <w:p w14:paraId="29D84828" w14:textId="77777777" w:rsidR="005D7563" w:rsidRDefault="00111FCE">
      <w:pPr>
        <w:spacing w:after="120"/>
      </w:pPr>
      <w:r>
        <w:rPr>
          <w:rFonts w:cs="맑은 고딕"/>
        </w:rPr>
        <w:t>향후</w:t>
      </w:r>
      <w:r>
        <w:rPr>
          <w:rFonts w:cs="맑은 고딕"/>
        </w:rPr>
        <w:t xml:space="preserve"> </w:t>
      </w:r>
      <w:r>
        <w:rPr>
          <w:rFonts w:cs="맑은 고딕"/>
        </w:rPr>
        <w:t>계획은</w:t>
      </w:r>
      <w:r>
        <w:rPr>
          <w:rFonts w:cs="맑은 고딕"/>
        </w:rPr>
        <w:t xml:space="preserve"> </w:t>
      </w:r>
      <w:r>
        <w:rPr>
          <w:rFonts w:cs="맑은 고딕"/>
        </w:rPr>
        <w:t>범위를</w:t>
      </w:r>
      <w:r>
        <w:rPr>
          <w:rFonts w:cs="맑은 고딕"/>
        </w:rPr>
        <w:t xml:space="preserve"> </w:t>
      </w: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번에</w:t>
      </w:r>
      <w:r>
        <w:rPr>
          <w:rFonts w:cs="맑은 고딕"/>
        </w:rPr>
        <w:t xml:space="preserve"> </w:t>
      </w:r>
      <w:r>
        <w:rPr>
          <w:rFonts w:cs="맑은 고딕"/>
        </w:rPr>
        <w:t>크게</w:t>
      </w:r>
      <w:r>
        <w:rPr>
          <w:rFonts w:cs="맑은 고딕"/>
        </w:rPr>
        <w:t xml:space="preserve"> </w:t>
      </w:r>
      <w:r>
        <w:rPr>
          <w:rFonts w:cs="맑은 고딕"/>
        </w:rPr>
        <w:t>넓히는</w:t>
      </w:r>
      <w:r>
        <w:rPr>
          <w:rFonts w:cs="맑은 고딕"/>
        </w:rPr>
        <w:t xml:space="preserve"> </w:t>
      </w:r>
      <w:r>
        <w:rPr>
          <w:rFonts w:cs="맑은 고딕"/>
        </w:rPr>
        <w:t>것이</w:t>
      </w:r>
      <w:r>
        <w:rPr>
          <w:rFonts w:cs="맑은 고딕"/>
        </w:rPr>
        <w:t xml:space="preserve"> </w:t>
      </w:r>
      <w:r>
        <w:rPr>
          <w:rFonts w:cs="맑은 고딕"/>
        </w:rPr>
        <w:t>아니라</w:t>
      </w:r>
      <w:r>
        <w:rPr>
          <w:rFonts w:cs="맑은 고딕"/>
        </w:rPr>
        <w:t xml:space="preserve">, </w:t>
      </w:r>
      <w:r>
        <w:rPr>
          <w:rFonts w:cs="맑은 고딕"/>
        </w:rPr>
        <w:t>먼저</w:t>
      </w:r>
      <w:r>
        <w:rPr>
          <w:rFonts w:cs="맑은 고딕"/>
        </w:rPr>
        <w:t xml:space="preserve"> </w:t>
      </w:r>
      <w:r>
        <w:rPr>
          <w:rFonts w:cs="맑은 고딕"/>
        </w:rPr>
        <w:t>초</w:t>
      </w:r>
      <w:r>
        <w:rPr>
          <w:rFonts w:cs="맑은 고딕"/>
        </w:rPr>
        <w:t xml:space="preserve">6 </w:t>
      </w:r>
      <w:r>
        <w:rPr>
          <w:rFonts w:cs="맑은 고딕"/>
        </w:rPr>
        <w:t>수학</w:t>
      </w:r>
      <w:r>
        <w:rPr>
          <w:rFonts w:cs="맑은 고딕"/>
        </w:rPr>
        <w:t xml:space="preserve"> </w:t>
      </w:r>
      <w:r>
        <w:rPr>
          <w:rFonts w:cs="맑은 고딕"/>
        </w:rPr>
        <w:t>대표</w:t>
      </w:r>
      <w:r>
        <w:rPr>
          <w:rFonts w:cs="맑은 고딕"/>
        </w:rPr>
        <w:t xml:space="preserve"> </w:t>
      </w:r>
      <w:r>
        <w:rPr>
          <w:rFonts w:cs="맑은 고딕"/>
        </w:rPr>
        <w:t>개념을</w:t>
      </w:r>
      <w:r>
        <w:rPr>
          <w:rFonts w:cs="맑은 고딕"/>
        </w:rPr>
        <w:t xml:space="preserve"> </w:t>
      </w:r>
      <w:r>
        <w:rPr>
          <w:rFonts w:cs="맑은 고딕"/>
        </w:rPr>
        <w:t>더</w:t>
      </w:r>
      <w:r>
        <w:rPr>
          <w:rFonts w:cs="맑은 고딕"/>
        </w:rPr>
        <w:t xml:space="preserve"> </w:t>
      </w:r>
      <w:r>
        <w:rPr>
          <w:rFonts w:cs="맑은 고딕"/>
        </w:rPr>
        <w:t>넣는</w:t>
      </w:r>
      <w:r>
        <w:rPr>
          <w:rFonts w:cs="맑은 고딕"/>
        </w:rPr>
        <w:t xml:space="preserve"> </w:t>
      </w:r>
      <w:r>
        <w:rPr>
          <w:rFonts w:cs="맑은 고딕"/>
        </w:rPr>
        <w:t>것입니다</w:t>
      </w:r>
      <w:r>
        <w:rPr>
          <w:rFonts w:cs="맑은 고딕"/>
        </w:rPr>
        <w:t xml:space="preserve">. </w:t>
      </w:r>
      <w:r>
        <w:rPr>
          <w:rFonts w:cs="맑은 고딕"/>
        </w:rPr>
        <w:t>그다음에</w:t>
      </w:r>
      <w:r>
        <w:rPr>
          <w:rFonts w:cs="맑은 고딕"/>
        </w:rPr>
        <w:t xml:space="preserve">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자료</w:t>
      </w:r>
      <w:r>
        <w:rPr>
          <w:rFonts w:cs="맑은 고딕"/>
        </w:rPr>
        <w:t xml:space="preserve"> </w:t>
      </w:r>
      <w:r>
        <w:rPr>
          <w:rFonts w:cs="맑은 고딕"/>
        </w:rPr>
        <w:t>구조를</w:t>
      </w:r>
      <w:r>
        <w:rPr>
          <w:rFonts w:cs="맑은 고딕"/>
        </w:rPr>
        <w:t xml:space="preserve"> </w:t>
      </w:r>
      <w:r>
        <w:rPr>
          <w:rFonts w:cs="맑은 고딕"/>
        </w:rPr>
        <w:t>이용해서</w:t>
      </w:r>
      <w:r>
        <w:rPr>
          <w:rFonts w:cs="맑은 고딕"/>
        </w:rPr>
        <w:t xml:space="preserve"> </w:t>
      </w:r>
      <w:r>
        <w:rPr>
          <w:rFonts w:cs="맑은 고딕"/>
        </w:rPr>
        <w:t>과학</w:t>
      </w:r>
      <w:r>
        <w:rPr>
          <w:rFonts w:cs="맑은 고딕"/>
        </w:rPr>
        <w:t xml:space="preserve"> </w:t>
      </w:r>
      <w:r>
        <w:rPr>
          <w:rFonts w:cs="맑은 고딕"/>
        </w:rPr>
        <w:t>대표</w:t>
      </w:r>
      <w:r>
        <w:rPr>
          <w:rFonts w:cs="맑은 고딕"/>
        </w:rPr>
        <w:t xml:space="preserve"> </w:t>
      </w:r>
      <w:r>
        <w:rPr>
          <w:rFonts w:cs="맑은 고딕"/>
        </w:rPr>
        <w:t>개념을</w:t>
      </w:r>
      <w:r>
        <w:rPr>
          <w:rFonts w:cs="맑은 고딕"/>
        </w:rPr>
        <w:t xml:space="preserve"> </w:t>
      </w:r>
      <w:r>
        <w:rPr>
          <w:rFonts w:cs="맑은 고딕"/>
        </w:rPr>
        <w:t>추가하려고</w:t>
      </w:r>
      <w:r>
        <w:rPr>
          <w:rFonts w:cs="맑은 고딕"/>
        </w:rPr>
        <w:t xml:space="preserve"> </w:t>
      </w:r>
      <w:r>
        <w:rPr>
          <w:rFonts w:cs="맑은 고딕"/>
        </w:rPr>
        <w:t>합니다</w:t>
      </w:r>
      <w:r>
        <w:rPr>
          <w:rFonts w:cs="맑은 고딕"/>
        </w:rPr>
        <w:t xml:space="preserve">. </w:t>
      </w:r>
      <w:r>
        <w:rPr>
          <w:rFonts w:cs="맑은 고딕"/>
        </w:rPr>
        <w:t>이렇게</w:t>
      </w:r>
      <w:r>
        <w:rPr>
          <w:rFonts w:cs="맑은 고딕"/>
        </w:rPr>
        <w:t xml:space="preserve"> </w:t>
      </w:r>
      <w:r>
        <w:rPr>
          <w:rFonts w:cs="맑은 고딕"/>
        </w:rPr>
        <w:t>해야</w:t>
      </w:r>
      <w:r>
        <w:rPr>
          <w:rFonts w:cs="맑은 고딕"/>
        </w:rPr>
        <w:t xml:space="preserve"> </w:t>
      </w:r>
      <w:r>
        <w:rPr>
          <w:rFonts w:cs="맑은 고딕"/>
        </w:rPr>
        <w:t>제가</w:t>
      </w:r>
      <w:r>
        <w:rPr>
          <w:rFonts w:cs="맑은 고딕"/>
        </w:rPr>
        <w:t xml:space="preserve"> </w:t>
      </w:r>
      <w:r>
        <w:rPr>
          <w:rFonts w:cs="맑은 고딕"/>
        </w:rPr>
        <w:t>직접</w:t>
      </w:r>
      <w:r>
        <w:rPr>
          <w:rFonts w:cs="맑은 고딕"/>
        </w:rPr>
        <w:t xml:space="preserve"> </w:t>
      </w:r>
      <w:r>
        <w:rPr>
          <w:rFonts w:cs="맑은 고딕"/>
        </w:rPr>
        <w:t>설명할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있고</w:t>
      </w:r>
      <w:r>
        <w:rPr>
          <w:rFonts w:cs="맑은 고딕"/>
        </w:rPr>
        <w:t xml:space="preserve">, </w:t>
      </w:r>
      <w:r>
        <w:rPr>
          <w:rFonts w:cs="맑은 고딕"/>
        </w:rPr>
        <w:t>자료가</w:t>
      </w:r>
      <w:r>
        <w:rPr>
          <w:rFonts w:cs="맑은 고딕"/>
        </w:rPr>
        <w:t xml:space="preserve"> </w:t>
      </w:r>
      <w:r>
        <w:rPr>
          <w:rFonts w:cs="맑은 고딕"/>
        </w:rPr>
        <w:t>어떻게</w:t>
      </w:r>
      <w:r>
        <w:rPr>
          <w:rFonts w:cs="맑은 고딕"/>
        </w:rPr>
        <w:t xml:space="preserve"> </w:t>
      </w:r>
      <w:r>
        <w:rPr>
          <w:rFonts w:cs="맑은 고딕"/>
        </w:rPr>
        <w:t>쌓이는지도</w:t>
      </w:r>
      <w:r>
        <w:rPr>
          <w:rFonts w:cs="맑은 고딕"/>
        </w:rPr>
        <w:t xml:space="preserve"> </w:t>
      </w:r>
      <w:r>
        <w:rPr>
          <w:rFonts w:cs="맑은 고딕"/>
        </w:rPr>
        <w:t>분명하게</w:t>
      </w:r>
      <w:r>
        <w:rPr>
          <w:rFonts w:cs="맑은 고딕"/>
        </w:rPr>
        <w:t xml:space="preserve"> </w:t>
      </w:r>
      <w:r>
        <w:rPr>
          <w:rFonts w:cs="맑은 고딕"/>
        </w:rPr>
        <w:t>보여</w:t>
      </w:r>
      <w:r>
        <w:rPr>
          <w:rFonts w:cs="맑은 고딕"/>
        </w:rPr>
        <w:t xml:space="preserve"> </w:t>
      </w:r>
      <w:r>
        <w:rPr>
          <w:rFonts w:cs="맑은 고딕"/>
        </w:rPr>
        <w:t>줄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>.</w:t>
      </w:r>
    </w:p>
    <w:p w14:paraId="6954DD87" w14:textId="77777777" w:rsidR="005D7563" w:rsidRDefault="00111FCE">
      <w:pPr>
        <w:spacing w:after="120"/>
      </w:pPr>
      <w:r>
        <w:rPr>
          <w:rFonts w:cs="맑은 고딕"/>
        </w:rPr>
        <w:t>또한</w:t>
      </w:r>
      <w:r>
        <w:rPr>
          <w:rFonts w:cs="맑은 고딕"/>
        </w:rPr>
        <w:t xml:space="preserve"> </w:t>
      </w:r>
      <w:r>
        <w:rPr>
          <w:rFonts w:cs="맑은 고딕"/>
        </w:rPr>
        <w:t>실제</w:t>
      </w:r>
      <w:r>
        <w:rPr>
          <w:rFonts w:cs="맑은 고딕"/>
        </w:rPr>
        <w:t xml:space="preserve"> </w:t>
      </w:r>
      <w:r>
        <w:rPr>
          <w:rFonts w:cs="맑은 고딕"/>
        </w:rPr>
        <w:t>사용</w:t>
      </w:r>
      <w:r>
        <w:rPr>
          <w:rFonts w:cs="맑은 고딕"/>
        </w:rPr>
        <w:t xml:space="preserve"> </w:t>
      </w:r>
      <w:r>
        <w:rPr>
          <w:rFonts w:cs="맑은 고딕"/>
        </w:rPr>
        <w:t>기록을</w:t>
      </w:r>
      <w:r>
        <w:rPr>
          <w:rFonts w:cs="맑은 고딕"/>
        </w:rPr>
        <w:t xml:space="preserve"> </w:t>
      </w:r>
      <w:r>
        <w:rPr>
          <w:rFonts w:cs="맑은 고딕"/>
        </w:rPr>
        <w:t>모아</w:t>
      </w:r>
      <w:r>
        <w:rPr>
          <w:rFonts w:cs="맑은 고딕"/>
        </w:rPr>
        <w:t xml:space="preserve"> </w:t>
      </w:r>
      <w:r>
        <w:rPr>
          <w:rFonts w:cs="맑은 고딕"/>
        </w:rPr>
        <w:t>첫날</w:t>
      </w:r>
      <w:r>
        <w:rPr>
          <w:rFonts w:cs="맑은 고딕"/>
        </w:rPr>
        <w:t xml:space="preserve"> </w:t>
      </w:r>
      <w:r>
        <w:rPr>
          <w:rFonts w:cs="맑은 고딕"/>
        </w:rPr>
        <w:t>오답률과</w:t>
      </w:r>
      <w:r>
        <w:rPr>
          <w:rFonts w:cs="맑은 고딕"/>
        </w:rPr>
        <w:t xml:space="preserve"> </w:t>
      </w:r>
      <w:r>
        <w:rPr>
          <w:rFonts w:cs="맑은 고딕"/>
        </w:rPr>
        <w:t>마지막</w:t>
      </w:r>
      <w:r>
        <w:rPr>
          <w:rFonts w:cs="맑은 고딕"/>
        </w:rPr>
        <w:t xml:space="preserve"> </w:t>
      </w:r>
      <w:r>
        <w:rPr>
          <w:rFonts w:cs="맑은 고딕"/>
        </w:rPr>
        <w:t>날</w:t>
      </w:r>
      <w:r>
        <w:rPr>
          <w:rFonts w:cs="맑은 고딕"/>
        </w:rPr>
        <w:t xml:space="preserve"> </w:t>
      </w:r>
      <w:r>
        <w:rPr>
          <w:rFonts w:cs="맑은 고딕"/>
        </w:rPr>
        <w:t>오답률을</w:t>
      </w:r>
      <w:r>
        <w:rPr>
          <w:rFonts w:cs="맑은 고딕"/>
        </w:rPr>
        <w:t xml:space="preserve"> </w:t>
      </w:r>
      <w:r>
        <w:rPr>
          <w:rFonts w:cs="맑은 고딕"/>
        </w:rPr>
        <w:t>비교하려고</w:t>
      </w:r>
      <w:r>
        <w:rPr>
          <w:rFonts w:cs="맑은 고딕"/>
        </w:rPr>
        <w:t xml:space="preserve"> </w:t>
      </w:r>
      <w:r>
        <w:rPr>
          <w:rFonts w:cs="맑은 고딕"/>
        </w:rPr>
        <w:t>합니다</w:t>
      </w:r>
      <w:r>
        <w:rPr>
          <w:rFonts w:cs="맑은 고딕"/>
        </w:rPr>
        <w:t xml:space="preserve">.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개념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풀었을</w:t>
      </w:r>
      <w:r>
        <w:rPr>
          <w:rFonts w:cs="맑은 고딕"/>
        </w:rPr>
        <w:t xml:space="preserve"> </w:t>
      </w:r>
      <w:r>
        <w:rPr>
          <w:rFonts w:cs="맑은 고딕"/>
        </w:rPr>
        <w:t>때</w:t>
      </w:r>
      <w:r>
        <w:rPr>
          <w:rFonts w:cs="맑은 고딕"/>
        </w:rPr>
        <w:t xml:space="preserve"> </w:t>
      </w:r>
      <w:r>
        <w:rPr>
          <w:rFonts w:cs="맑은 고딕"/>
        </w:rPr>
        <w:t>맞히는</w:t>
      </w:r>
      <w:r>
        <w:rPr>
          <w:rFonts w:cs="맑은 고딕"/>
        </w:rPr>
        <w:t xml:space="preserve"> </w:t>
      </w:r>
      <w:r>
        <w:rPr>
          <w:rFonts w:cs="맑은 고딕"/>
        </w:rPr>
        <w:t>비율이</w:t>
      </w:r>
      <w:r>
        <w:rPr>
          <w:rFonts w:cs="맑은 고딕"/>
        </w:rPr>
        <w:t xml:space="preserve"> </w:t>
      </w:r>
      <w:r>
        <w:rPr>
          <w:rFonts w:cs="맑은 고딕"/>
        </w:rPr>
        <w:t>올라가면</w:t>
      </w:r>
      <w:r>
        <w:rPr>
          <w:rFonts w:cs="맑은 고딕"/>
        </w:rPr>
        <w:t xml:space="preserve">, </w:t>
      </w:r>
      <w:r>
        <w:rPr>
          <w:rFonts w:cs="맑은 고딕"/>
        </w:rPr>
        <w:t>오답이</w:t>
      </w:r>
      <w:r>
        <w:rPr>
          <w:rFonts w:cs="맑은 고딕"/>
        </w:rPr>
        <w:t xml:space="preserve"> </w:t>
      </w:r>
      <w:r>
        <w:rPr>
          <w:rFonts w:cs="맑은 고딕"/>
        </w:rPr>
        <w:t>공부</w:t>
      </w:r>
      <w:r>
        <w:rPr>
          <w:rFonts w:cs="맑은 고딕"/>
        </w:rPr>
        <w:t xml:space="preserve"> </w:t>
      </w:r>
      <w:r>
        <w:rPr>
          <w:rFonts w:cs="맑은 고딕"/>
        </w:rPr>
        <w:t>자료로</w:t>
      </w:r>
      <w:r>
        <w:rPr>
          <w:rFonts w:cs="맑은 고딕"/>
        </w:rPr>
        <w:t xml:space="preserve"> </w:t>
      </w:r>
      <w:r>
        <w:rPr>
          <w:rFonts w:cs="맑은 고딕"/>
        </w:rPr>
        <w:t>바뀌었다는</w:t>
      </w:r>
      <w:r>
        <w:rPr>
          <w:rFonts w:cs="맑은 고딕"/>
        </w:rPr>
        <w:t xml:space="preserve"> </w:t>
      </w:r>
      <w:r>
        <w:rPr>
          <w:rFonts w:cs="맑은 고딕"/>
        </w:rPr>
        <w:t>근거가</w:t>
      </w:r>
      <w:r>
        <w:rPr>
          <w:rFonts w:cs="맑은 고딕"/>
        </w:rPr>
        <w:t xml:space="preserve"> </w:t>
      </w:r>
      <w:r>
        <w:rPr>
          <w:rFonts w:cs="맑은 고딕"/>
        </w:rPr>
        <w:t>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>.</w:t>
      </w:r>
    </w:p>
    <w:p w14:paraId="77C36A51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4. </w:t>
      </w:r>
      <w:r>
        <w:rPr>
          <w:rFonts w:cs="맑은 고딕"/>
          <w:b/>
          <w:sz w:val="25"/>
        </w:rPr>
        <w:t>자료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활용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방식</w:t>
      </w:r>
    </w:p>
    <w:p w14:paraId="1ED2A34F" w14:textId="77777777" w:rsidR="005D7563" w:rsidRDefault="00111FCE">
      <w:pPr>
        <w:spacing w:after="120"/>
      </w:pP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작품에서</w:t>
      </w:r>
      <w:r>
        <w:rPr>
          <w:rFonts w:cs="맑은 고딕"/>
        </w:rPr>
        <w:t xml:space="preserve"> </w:t>
      </w:r>
      <w:r>
        <w:rPr>
          <w:rFonts w:cs="맑은 고딕"/>
        </w:rPr>
        <w:t>자료는</w:t>
      </w:r>
      <w:r>
        <w:rPr>
          <w:rFonts w:cs="맑은 고딕"/>
        </w:rPr>
        <w:t xml:space="preserve"> </w:t>
      </w:r>
      <w:r>
        <w:rPr>
          <w:rFonts w:cs="맑은 고딕"/>
        </w:rPr>
        <w:t>단순히</w:t>
      </w:r>
      <w:r>
        <w:rPr>
          <w:rFonts w:cs="맑은 고딕"/>
        </w:rPr>
        <w:t xml:space="preserve"> </w:t>
      </w:r>
      <w:r>
        <w:rPr>
          <w:rFonts w:cs="맑은 고딕"/>
        </w:rPr>
        <w:t>저장만</w:t>
      </w:r>
      <w:r>
        <w:rPr>
          <w:rFonts w:cs="맑은 고딕"/>
        </w:rPr>
        <w:t xml:space="preserve"> </w:t>
      </w:r>
      <w:r>
        <w:rPr>
          <w:rFonts w:cs="맑은 고딕"/>
        </w:rPr>
        <w:t>되는</w:t>
      </w:r>
      <w:r>
        <w:rPr>
          <w:rFonts w:cs="맑은 고딕"/>
        </w:rPr>
        <w:t xml:space="preserve"> </w:t>
      </w:r>
      <w:r>
        <w:rPr>
          <w:rFonts w:cs="맑은 고딕"/>
        </w:rPr>
        <w:t>것이</w:t>
      </w:r>
      <w:r>
        <w:rPr>
          <w:rFonts w:cs="맑은 고딕"/>
        </w:rPr>
        <w:t xml:space="preserve"> </w:t>
      </w:r>
      <w:r>
        <w:rPr>
          <w:rFonts w:cs="맑은 고딕"/>
        </w:rPr>
        <w:t>아닙니다</w:t>
      </w:r>
      <w:r>
        <w:rPr>
          <w:rFonts w:cs="맑은 고딕"/>
        </w:rPr>
        <w:t xml:space="preserve">. </w:t>
      </w:r>
      <w:r>
        <w:rPr>
          <w:rFonts w:cs="맑은 고딕"/>
        </w:rPr>
        <w:t>사용자가</w:t>
      </w:r>
      <w:r>
        <w:rPr>
          <w:rFonts w:cs="맑은 고딕"/>
        </w:rPr>
        <w:t xml:space="preserve"> </w:t>
      </w:r>
      <w:r>
        <w:rPr>
          <w:rFonts w:cs="맑은 고딕"/>
        </w:rPr>
        <w:t>어떤</w:t>
      </w:r>
      <w:r>
        <w:rPr>
          <w:rFonts w:cs="맑은 고딕"/>
        </w:rPr>
        <w:t xml:space="preserve"> </w:t>
      </w:r>
      <w:r>
        <w:rPr>
          <w:rFonts w:cs="맑은 고딕"/>
        </w:rPr>
        <w:t>답을</w:t>
      </w:r>
      <w:r>
        <w:rPr>
          <w:rFonts w:cs="맑은 고딕"/>
        </w:rPr>
        <w:t xml:space="preserve"> </w:t>
      </w:r>
      <w:r>
        <w:rPr>
          <w:rFonts w:cs="맑은 고딕"/>
        </w:rPr>
        <w:t>골랐는지</w:t>
      </w:r>
      <w:r>
        <w:rPr>
          <w:rFonts w:cs="맑은 고딕"/>
        </w:rPr>
        <w:t xml:space="preserve">, </w:t>
      </w:r>
      <w:r>
        <w:rPr>
          <w:rFonts w:cs="맑은 고딕"/>
        </w:rPr>
        <w:t>어떤</w:t>
      </w:r>
      <w:r>
        <w:rPr>
          <w:rFonts w:cs="맑은 고딕"/>
        </w:rPr>
        <w:t xml:space="preserve"> </w:t>
      </w:r>
      <w:r>
        <w:rPr>
          <w:rFonts w:cs="맑은 고딕"/>
        </w:rPr>
        <w:t>개념에서</w:t>
      </w:r>
      <w:r>
        <w:rPr>
          <w:rFonts w:cs="맑은 고딕"/>
        </w:rPr>
        <w:t xml:space="preserve"> </w:t>
      </w:r>
      <w:r>
        <w:rPr>
          <w:rFonts w:cs="맑은 고딕"/>
        </w:rPr>
        <w:t>틀렸는지</w:t>
      </w:r>
      <w:r>
        <w:rPr>
          <w:rFonts w:cs="맑은 고딕"/>
        </w:rPr>
        <w:t xml:space="preserve">,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풀었을</w:t>
      </w:r>
      <w:r>
        <w:rPr>
          <w:rFonts w:cs="맑은 고딕"/>
        </w:rPr>
        <w:t xml:space="preserve"> </w:t>
      </w:r>
      <w:r>
        <w:rPr>
          <w:rFonts w:cs="맑은 고딕"/>
        </w:rPr>
        <w:t>때</w:t>
      </w:r>
      <w:r>
        <w:rPr>
          <w:rFonts w:cs="맑은 고딕"/>
        </w:rPr>
        <w:t xml:space="preserve"> </w:t>
      </w:r>
      <w:r>
        <w:rPr>
          <w:rFonts w:cs="맑은 고딕"/>
        </w:rPr>
        <w:t>맞혔는지를</w:t>
      </w:r>
      <w:r>
        <w:rPr>
          <w:rFonts w:cs="맑은 고딕"/>
        </w:rPr>
        <w:t xml:space="preserve"> </w:t>
      </w:r>
      <w:r>
        <w:rPr>
          <w:rFonts w:cs="맑은 고딕"/>
        </w:rPr>
        <w:t>모아</w:t>
      </w:r>
      <w:r>
        <w:rPr>
          <w:rFonts w:cs="맑은 고딕"/>
        </w:rPr>
        <w:t xml:space="preserve"> </w:t>
      </w:r>
      <w:r>
        <w:rPr>
          <w:rFonts w:cs="맑은 고딕"/>
        </w:rPr>
        <w:t>다음</w:t>
      </w:r>
      <w:r>
        <w:rPr>
          <w:rFonts w:cs="맑은 고딕"/>
        </w:rPr>
        <w:t xml:space="preserve"> </w:t>
      </w:r>
      <w:r>
        <w:rPr>
          <w:rFonts w:cs="맑은 고딕"/>
        </w:rPr>
        <w:t>복습을</w:t>
      </w:r>
      <w:r>
        <w:rPr>
          <w:rFonts w:cs="맑은 고딕"/>
        </w:rPr>
        <w:t xml:space="preserve"> </w:t>
      </w:r>
      <w:r>
        <w:rPr>
          <w:rFonts w:cs="맑은 고딕"/>
        </w:rPr>
        <w:t>정하는</w:t>
      </w:r>
      <w:r>
        <w:rPr>
          <w:rFonts w:cs="맑은 고딕"/>
        </w:rPr>
        <w:t xml:space="preserve"> </w:t>
      </w:r>
      <w:r>
        <w:rPr>
          <w:rFonts w:cs="맑은 고딕"/>
        </w:rPr>
        <w:t>데</w:t>
      </w:r>
      <w:r>
        <w:rPr>
          <w:rFonts w:cs="맑은 고딕"/>
        </w:rPr>
        <w:t xml:space="preserve"> </w:t>
      </w:r>
      <w:r>
        <w:rPr>
          <w:rFonts w:cs="맑은 고딕"/>
        </w:rPr>
        <w:t>사용합니다</w:t>
      </w:r>
      <w:r>
        <w:rPr>
          <w:rFonts w:cs="맑은 고딕"/>
        </w:rPr>
        <w:t>.</w:t>
      </w:r>
    </w:p>
    <w:p w14:paraId="11CFC72C" w14:textId="77777777" w:rsidR="005D7563" w:rsidRDefault="00111FCE">
      <w:pPr>
        <w:spacing w:after="120"/>
      </w:pPr>
      <w:r>
        <w:rPr>
          <w:rFonts w:cs="맑은 고딕"/>
        </w:rPr>
        <w:t>자료가</w:t>
      </w:r>
      <w:r>
        <w:rPr>
          <w:rFonts w:cs="맑은 고딕"/>
        </w:rPr>
        <w:t xml:space="preserve"> </w:t>
      </w:r>
      <w:r>
        <w:rPr>
          <w:rFonts w:cs="맑은 고딕"/>
        </w:rPr>
        <w:t>쌓이면</w:t>
      </w:r>
      <w:r>
        <w:rPr>
          <w:rFonts w:cs="맑은 고딕"/>
        </w:rPr>
        <w:t xml:space="preserve"> </w:t>
      </w:r>
      <w:r>
        <w:rPr>
          <w:rFonts w:cs="맑은 고딕"/>
        </w:rPr>
        <w:t>자주</w:t>
      </w:r>
      <w:r>
        <w:rPr>
          <w:rFonts w:cs="맑은 고딕"/>
        </w:rPr>
        <w:t xml:space="preserve"> </w:t>
      </w:r>
      <w:r>
        <w:rPr>
          <w:rFonts w:cs="맑은 고딕"/>
        </w:rPr>
        <w:t>헷갈리는</w:t>
      </w:r>
      <w:r>
        <w:rPr>
          <w:rFonts w:cs="맑은 고딕"/>
        </w:rPr>
        <w:t xml:space="preserve"> </w:t>
      </w:r>
      <w:r>
        <w:rPr>
          <w:rFonts w:cs="맑은 고딕"/>
        </w:rPr>
        <w:t>개념을</w:t>
      </w:r>
      <w:r>
        <w:rPr>
          <w:rFonts w:cs="맑은 고딕"/>
        </w:rPr>
        <w:t xml:space="preserve"> </w:t>
      </w:r>
      <w:r>
        <w:rPr>
          <w:rFonts w:cs="맑은 고딕"/>
        </w:rPr>
        <w:t>확인할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있고</w:t>
      </w:r>
      <w:r>
        <w:rPr>
          <w:rFonts w:cs="맑은 고딕"/>
        </w:rPr>
        <w:t xml:space="preserve">, </w:t>
      </w:r>
      <w:r>
        <w:rPr>
          <w:rFonts w:cs="맑은 고딕"/>
        </w:rPr>
        <w:t>지도자는</w:t>
      </w:r>
      <w:r>
        <w:rPr>
          <w:rFonts w:cs="맑은 고딕"/>
        </w:rPr>
        <w:t xml:space="preserve"> </w:t>
      </w:r>
      <w:r>
        <w:rPr>
          <w:rFonts w:cs="맑은 고딕"/>
        </w:rPr>
        <w:t>오늘</w:t>
      </w:r>
      <w:r>
        <w:rPr>
          <w:rFonts w:cs="맑은 고딕"/>
        </w:rPr>
        <w:t xml:space="preserve"> </w:t>
      </w:r>
      <w:r>
        <w:rPr>
          <w:rFonts w:cs="맑은 고딕"/>
        </w:rPr>
        <w:t>복습해야</w:t>
      </w:r>
      <w:r>
        <w:rPr>
          <w:rFonts w:cs="맑은 고딕"/>
        </w:rPr>
        <w:t xml:space="preserve"> </w:t>
      </w:r>
      <w:r>
        <w:rPr>
          <w:rFonts w:cs="맑은 고딕"/>
        </w:rPr>
        <w:t>할</w:t>
      </w:r>
      <w:r>
        <w:rPr>
          <w:rFonts w:cs="맑은 고딕"/>
        </w:rPr>
        <w:t xml:space="preserve"> </w:t>
      </w:r>
      <w:r>
        <w:rPr>
          <w:rFonts w:cs="맑은 고딕"/>
        </w:rPr>
        <w:t>내용을</w:t>
      </w:r>
      <w:r>
        <w:rPr>
          <w:rFonts w:cs="맑은 고딕"/>
        </w:rPr>
        <w:t xml:space="preserve"> </w:t>
      </w:r>
      <w:r>
        <w:rPr>
          <w:rFonts w:cs="맑은 고딕"/>
        </w:rPr>
        <w:t>빠르게</w:t>
      </w:r>
      <w:r>
        <w:rPr>
          <w:rFonts w:cs="맑은 고딕"/>
        </w:rPr>
        <w:t xml:space="preserve"> </w:t>
      </w:r>
      <w:r>
        <w:rPr>
          <w:rFonts w:cs="맑은 고딕"/>
        </w:rPr>
        <w:t>볼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 xml:space="preserve">.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점이</w:t>
      </w:r>
      <w:r>
        <w:rPr>
          <w:rFonts w:cs="맑은 고딕"/>
        </w:rPr>
        <w:t xml:space="preserve"> </w:t>
      </w:r>
      <w:r>
        <w:rPr>
          <w:rFonts w:cs="맑은 고딕"/>
        </w:rPr>
        <w:t>일반</w:t>
      </w:r>
      <w:r>
        <w:rPr>
          <w:rFonts w:cs="맑은 고딕"/>
        </w:rPr>
        <w:t xml:space="preserve"> </w:t>
      </w:r>
      <w:r>
        <w:rPr>
          <w:rFonts w:cs="맑은 고딕"/>
        </w:rPr>
        <w:t>문제</w:t>
      </w:r>
      <w:r>
        <w:rPr>
          <w:rFonts w:cs="맑은 고딕"/>
        </w:rPr>
        <w:t xml:space="preserve"> </w:t>
      </w:r>
      <w:r>
        <w:rPr>
          <w:rFonts w:cs="맑은 고딕"/>
        </w:rPr>
        <w:t>풀이</w:t>
      </w:r>
      <w:r>
        <w:rPr>
          <w:rFonts w:cs="맑은 고딕"/>
        </w:rPr>
        <w:t xml:space="preserve"> </w:t>
      </w:r>
      <w:r>
        <w:rPr>
          <w:rFonts w:cs="맑은 고딕"/>
        </w:rPr>
        <w:t>화면과</w:t>
      </w:r>
      <w:r>
        <w:rPr>
          <w:rFonts w:cs="맑은 고딕"/>
        </w:rPr>
        <w:t xml:space="preserve"> </w:t>
      </w:r>
      <w:r>
        <w:rPr>
          <w:rFonts w:cs="맑은 고딕"/>
        </w:rPr>
        <w:t>다른</w:t>
      </w:r>
      <w:r>
        <w:rPr>
          <w:rFonts w:cs="맑은 고딕"/>
        </w:rPr>
        <w:t xml:space="preserve"> </w:t>
      </w:r>
      <w:r>
        <w:rPr>
          <w:rFonts w:cs="맑은 고딕"/>
        </w:rPr>
        <w:t>부분입니다</w:t>
      </w:r>
      <w:r>
        <w:rPr>
          <w:rFonts w:cs="맑은 고딕"/>
        </w:rPr>
        <w:t>.</w:t>
      </w:r>
    </w:p>
    <w:p w14:paraId="6B18A2AC" w14:textId="77777777" w:rsidR="005D7563" w:rsidRDefault="00111FCE">
      <w:pPr>
        <w:spacing w:before="120" w:after="80" w:line="264" w:lineRule="auto"/>
      </w:pPr>
      <w:r>
        <w:rPr>
          <w:rFonts w:cs="맑은 고딕"/>
          <w:b/>
          <w:sz w:val="20"/>
        </w:rPr>
        <w:t>표</w:t>
      </w:r>
      <w:r>
        <w:rPr>
          <w:rFonts w:cs="맑은 고딕"/>
          <w:b/>
          <w:sz w:val="20"/>
        </w:rPr>
        <w:t xml:space="preserve"> 11. </w:t>
      </w:r>
      <w:r>
        <w:rPr>
          <w:rFonts w:cs="맑은 고딕"/>
          <w:b/>
          <w:sz w:val="20"/>
        </w:rPr>
        <w:t>작품에서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사용하는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자료와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쓰임</w:t>
      </w:r>
    </w:p>
    <w:tbl>
      <w:tblPr>
        <w:tblStyle w:val="af9"/>
        <w:tblW w:w="8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3356"/>
        <w:gridCol w:w="3016"/>
      </w:tblGrid>
      <w:tr w:rsidR="005D7563" w14:paraId="34602A12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258976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자료</w:t>
            </w:r>
          </w:p>
        </w:tc>
        <w:tc>
          <w:tcPr>
            <w:tcW w:w="335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1739C6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남기는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내용</w:t>
            </w:r>
          </w:p>
        </w:tc>
        <w:tc>
          <w:tcPr>
            <w:tcW w:w="30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104CD4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쓰임</w:t>
            </w:r>
          </w:p>
        </w:tc>
      </w:tr>
      <w:tr w:rsidR="005D7563" w14:paraId="1EB605D7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3AD23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자료</w:t>
            </w:r>
          </w:p>
        </w:tc>
        <w:tc>
          <w:tcPr>
            <w:tcW w:w="335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9ECA51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보기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정답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해설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과목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개념</w:t>
            </w:r>
          </w:p>
        </w:tc>
        <w:tc>
          <w:tcPr>
            <w:tcW w:w="30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C44C75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기준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사용합니다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3D5ECDA5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0ABAC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풀이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</w:t>
            </w:r>
          </w:p>
        </w:tc>
        <w:tc>
          <w:tcPr>
            <w:tcW w:w="335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AC74E7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학생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답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정답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여부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풀이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날짜</w:t>
            </w:r>
          </w:p>
        </w:tc>
        <w:tc>
          <w:tcPr>
            <w:tcW w:w="30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0DB17D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오답률을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계산합니다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31112A37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04067C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이유</w:t>
            </w:r>
          </w:p>
        </w:tc>
        <w:tc>
          <w:tcPr>
            <w:tcW w:w="335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79B131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미이해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계산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실수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해석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</w:t>
            </w:r>
          </w:p>
        </w:tc>
        <w:tc>
          <w:tcPr>
            <w:tcW w:w="30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8F7F3E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틀린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까닭을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분류합니다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62DEBA15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8D5EC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풀기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결과</w:t>
            </w:r>
          </w:p>
        </w:tc>
        <w:tc>
          <w:tcPr>
            <w:tcW w:w="335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79566E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맞혔는지</w:t>
            </w:r>
          </w:p>
        </w:tc>
        <w:tc>
          <w:tcPr>
            <w:tcW w:w="30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F5698A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이해했는지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71E38EF6" w14:textId="77777777">
        <w:tc>
          <w:tcPr>
            <w:tcW w:w="167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95A7A6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요약</w:t>
            </w:r>
          </w:p>
        </w:tc>
        <w:tc>
          <w:tcPr>
            <w:tcW w:w="335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4D53FD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반복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복습할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개념</w:t>
            </w:r>
          </w:p>
        </w:tc>
        <w:tc>
          <w:tcPr>
            <w:tcW w:w="30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9BCBBB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다음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복습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순서를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정합니다</w:t>
            </w:r>
            <w:r>
              <w:rPr>
                <w:rFonts w:cs="맑은 고딕"/>
                <w:sz w:val="18"/>
              </w:rPr>
              <w:t>.</w:t>
            </w:r>
          </w:p>
        </w:tc>
      </w:tr>
    </w:tbl>
    <w:p w14:paraId="41F05EE4" w14:textId="77777777" w:rsidR="005D7563" w:rsidRDefault="005D7563">
      <w:pPr>
        <w:spacing w:after="40" w:line="240" w:lineRule="auto"/>
      </w:pPr>
    </w:p>
    <w:p w14:paraId="3D751D7B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5. </w:t>
      </w:r>
      <w:r>
        <w:rPr>
          <w:rFonts w:cs="맑은 고딕"/>
          <w:b/>
          <w:sz w:val="25"/>
        </w:rPr>
        <w:t>다음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단계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확장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계획</w:t>
      </w:r>
    </w:p>
    <w:p w14:paraId="50F8CA8E" w14:textId="77777777" w:rsidR="005D7563" w:rsidRDefault="00111FCE">
      <w:pPr>
        <w:spacing w:after="120"/>
      </w:pPr>
      <w:r>
        <w:rPr>
          <w:rFonts w:cs="맑은 고딕"/>
        </w:rPr>
        <w:t>현재는</w:t>
      </w:r>
      <w:r>
        <w:rPr>
          <w:rFonts w:cs="맑은 고딕"/>
        </w:rPr>
        <w:t xml:space="preserve"> </w:t>
      </w:r>
      <w:r>
        <w:rPr>
          <w:rFonts w:cs="맑은 고딕"/>
        </w:rPr>
        <w:t>초</w:t>
      </w:r>
      <w:r>
        <w:rPr>
          <w:rFonts w:cs="맑은 고딕"/>
        </w:rPr>
        <w:t xml:space="preserve">6 </w:t>
      </w:r>
      <w:r>
        <w:rPr>
          <w:rFonts w:cs="맑은 고딕"/>
        </w:rPr>
        <w:t>수학을</w:t>
      </w:r>
      <w:r>
        <w:rPr>
          <w:rFonts w:cs="맑은 고딕"/>
        </w:rPr>
        <w:t xml:space="preserve"> </w:t>
      </w:r>
      <w:r>
        <w:rPr>
          <w:rFonts w:cs="맑은 고딕"/>
        </w:rPr>
        <w:t>중심으로</w:t>
      </w:r>
      <w:r>
        <w:rPr>
          <w:rFonts w:cs="맑은 고딕"/>
        </w:rPr>
        <w:t xml:space="preserve"> </w:t>
      </w:r>
      <w:r>
        <w:rPr>
          <w:rFonts w:cs="맑은 고딕"/>
        </w:rPr>
        <w:t>만들었고</w:t>
      </w:r>
      <w:r>
        <w:rPr>
          <w:rFonts w:cs="맑은 고딕"/>
        </w:rPr>
        <w:t xml:space="preserve">, </w:t>
      </w:r>
      <w:r>
        <w:rPr>
          <w:rFonts w:cs="맑은 고딕"/>
        </w:rPr>
        <w:t>과학은</w:t>
      </w:r>
      <w:r>
        <w:rPr>
          <w:rFonts w:cs="맑은 고딕"/>
        </w:rPr>
        <w:t xml:space="preserve"> </w:t>
      </w:r>
      <w:r>
        <w:rPr>
          <w:rFonts w:cs="맑은 고딕"/>
        </w:rPr>
        <w:t>다음</w:t>
      </w:r>
      <w:r>
        <w:rPr>
          <w:rFonts w:cs="맑은 고딕"/>
        </w:rPr>
        <w:t xml:space="preserve"> </w:t>
      </w:r>
      <w:r>
        <w:rPr>
          <w:rFonts w:cs="맑은 고딕"/>
        </w:rPr>
        <w:t>단계로</w:t>
      </w:r>
      <w:r>
        <w:rPr>
          <w:rFonts w:cs="맑은 고딕"/>
        </w:rPr>
        <w:t xml:space="preserve"> </w:t>
      </w:r>
      <w:r>
        <w:rPr>
          <w:rFonts w:cs="맑은 고딕"/>
        </w:rPr>
        <w:t>넓힐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있게</w:t>
      </w:r>
      <w:r>
        <w:rPr>
          <w:rFonts w:cs="맑은 고딕"/>
        </w:rPr>
        <w:t xml:space="preserve"> </w:t>
      </w:r>
      <w:r>
        <w:rPr>
          <w:rFonts w:cs="맑은 고딕"/>
        </w:rPr>
        <w:t>방향을</w:t>
      </w:r>
      <w:r>
        <w:rPr>
          <w:rFonts w:cs="맑은 고딕"/>
        </w:rPr>
        <w:t xml:space="preserve"> </w:t>
      </w:r>
      <w:r>
        <w:rPr>
          <w:rFonts w:cs="맑은 고딕"/>
        </w:rPr>
        <w:t>잡았습니다</w:t>
      </w:r>
      <w:r>
        <w:rPr>
          <w:rFonts w:cs="맑은 고딕"/>
        </w:rPr>
        <w:t xml:space="preserve">. </w:t>
      </w:r>
      <w:r>
        <w:rPr>
          <w:rFonts w:cs="맑은 고딕"/>
        </w:rPr>
        <w:t>처음부터</w:t>
      </w:r>
      <w:r>
        <w:rPr>
          <w:rFonts w:cs="맑은 고딕"/>
        </w:rPr>
        <w:t xml:space="preserve"> </w:t>
      </w:r>
      <w:r>
        <w:rPr>
          <w:rFonts w:cs="맑은 고딕"/>
        </w:rPr>
        <w:t>모든</w:t>
      </w:r>
      <w:r>
        <w:rPr>
          <w:rFonts w:cs="맑은 고딕"/>
        </w:rPr>
        <w:t xml:space="preserve"> </w:t>
      </w:r>
      <w:r>
        <w:rPr>
          <w:rFonts w:cs="맑은 고딕"/>
        </w:rPr>
        <w:t>단원을</w:t>
      </w:r>
      <w:r>
        <w:rPr>
          <w:rFonts w:cs="맑은 고딕"/>
        </w:rPr>
        <w:t xml:space="preserve"> </w:t>
      </w:r>
      <w:r>
        <w:rPr>
          <w:rFonts w:cs="맑은 고딕"/>
        </w:rPr>
        <w:t>넣으면</w:t>
      </w:r>
      <w:r>
        <w:rPr>
          <w:rFonts w:cs="맑은 고딕"/>
        </w:rPr>
        <w:t xml:space="preserve"> </w:t>
      </w:r>
      <w:r>
        <w:rPr>
          <w:rFonts w:cs="맑은 고딕"/>
        </w:rPr>
        <w:t>설명하기</w:t>
      </w:r>
      <w:r>
        <w:rPr>
          <w:rFonts w:cs="맑은 고딕"/>
        </w:rPr>
        <w:t xml:space="preserve"> </w:t>
      </w:r>
      <w:r>
        <w:rPr>
          <w:rFonts w:cs="맑은 고딕"/>
        </w:rPr>
        <w:t>어려워지므로</w:t>
      </w:r>
      <w:r>
        <w:rPr>
          <w:rFonts w:cs="맑은 고딕"/>
        </w:rPr>
        <w:t xml:space="preserve"> </w:t>
      </w:r>
      <w:r>
        <w:rPr>
          <w:rFonts w:cs="맑은 고딕"/>
        </w:rPr>
        <w:t>대표</w:t>
      </w:r>
      <w:r>
        <w:rPr>
          <w:rFonts w:cs="맑은 고딕"/>
        </w:rPr>
        <w:t xml:space="preserve"> </w:t>
      </w:r>
      <w:r>
        <w:rPr>
          <w:rFonts w:cs="맑은 고딕"/>
        </w:rPr>
        <w:t>개념부터</w:t>
      </w:r>
      <w:r>
        <w:rPr>
          <w:rFonts w:cs="맑은 고딕"/>
        </w:rPr>
        <w:t xml:space="preserve"> </w:t>
      </w:r>
      <w:r>
        <w:rPr>
          <w:rFonts w:cs="맑은 고딕"/>
        </w:rPr>
        <w:t>차례대로</w:t>
      </w:r>
      <w:r>
        <w:rPr>
          <w:rFonts w:cs="맑은 고딕"/>
        </w:rPr>
        <w:t xml:space="preserve"> </w:t>
      </w:r>
      <w:r>
        <w:rPr>
          <w:rFonts w:cs="맑은 고딕"/>
        </w:rPr>
        <w:t>늘리는</w:t>
      </w:r>
      <w:r>
        <w:rPr>
          <w:rFonts w:cs="맑은 고딕"/>
        </w:rPr>
        <w:t xml:space="preserve"> </w:t>
      </w:r>
      <w:r>
        <w:rPr>
          <w:rFonts w:cs="맑은 고딕"/>
        </w:rPr>
        <w:t>것이</w:t>
      </w:r>
      <w:r>
        <w:rPr>
          <w:rFonts w:cs="맑은 고딕"/>
        </w:rPr>
        <w:t xml:space="preserve"> </w:t>
      </w:r>
      <w:r>
        <w:rPr>
          <w:rFonts w:cs="맑은 고딕"/>
        </w:rPr>
        <w:t>맞습니다</w:t>
      </w:r>
      <w:r>
        <w:rPr>
          <w:rFonts w:cs="맑은 고딕"/>
        </w:rPr>
        <w:t>.</w:t>
      </w:r>
    </w:p>
    <w:p w14:paraId="737F7F60" w14:textId="77777777" w:rsidR="005D7563" w:rsidRDefault="00111FCE">
      <w:pPr>
        <w:spacing w:after="120"/>
      </w:pPr>
      <w:r>
        <w:rPr>
          <w:rFonts w:cs="맑은 고딕"/>
        </w:rPr>
        <w:t>제가</w:t>
      </w:r>
      <w:r>
        <w:rPr>
          <w:rFonts w:cs="맑은 고딕"/>
        </w:rPr>
        <w:t xml:space="preserve"> </w:t>
      </w:r>
      <w:r>
        <w:rPr>
          <w:rFonts w:cs="맑은 고딕"/>
        </w:rPr>
        <w:t>수학에서</w:t>
      </w:r>
      <w:r>
        <w:rPr>
          <w:rFonts w:cs="맑은 고딕"/>
        </w:rPr>
        <w:t xml:space="preserve"> </w:t>
      </w:r>
      <w:r>
        <w:rPr>
          <w:rFonts w:cs="맑은 고딕"/>
        </w:rPr>
        <w:t>비슷한</w:t>
      </w:r>
      <w:r>
        <w:rPr>
          <w:rFonts w:cs="맑은 고딕"/>
        </w:rPr>
        <w:t xml:space="preserve"> </w:t>
      </w:r>
      <w:r>
        <w:rPr>
          <w:rFonts w:cs="맑은 고딕"/>
        </w:rPr>
        <w:t>개념을</w:t>
      </w:r>
      <w:r>
        <w:rPr>
          <w:rFonts w:cs="맑은 고딕"/>
        </w:rPr>
        <w:t xml:space="preserve"> </w:t>
      </w:r>
      <w:r>
        <w:rPr>
          <w:rFonts w:cs="맑은 고딕"/>
        </w:rPr>
        <w:t>헷갈렸던</w:t>
      </w:r>
      <w:r>
        <w:rPr>
          <w:rFonts w:cs="맑은 고딕"/>
        </w:rPr>
        <w:t xml:space="preserve"> </w:t>
      </w:r>
      <w:r>
        <w:rPr>
          <w:rFonts w:cs="맑은 고딕"/>
        </w:rPr>
        <w:t>것처럼</w:t>
      </w:r>
      <w:r>
        <w:rPr>
          <w:rFonts w:cs="맑은 고딕"/>
        </w:rPr>
        <w:t xml:space="preserve">, </w:t>
      </w:r>
      <w:r>
        <w:rPr>
          <w:rFonts w:cs="맑은 고딕"/>
        </w:rPr>
        <w:t>과학에서도</w:t>
      </w:r>
      <w:r>
        <w:rPr>
          <w:rFonts w:cs="맑은 고딕"/>
        </w:rPr>
        <w:t xml:space="preserve"> </w:t>
      </w:r>
      <w:r>
        <w:rPr>
          <w:rFonts w:cs="맑은 고딕"/>
        </w:rPr>
        <w:t>계속</w:t>
      </w:r>
      <w:r>
        <w:rPr>
          <w:rFonts w:cs="맑은 고딕"/>
        </w:rPr>
        <w:t xml:space="preserve"> </w:t>
      </w:r>
      <w:r>
        <w:rPr>
          <w:rFonts w:cs="맑은 고딕"/>
        </w:rPr>
        <w:t>헷갈리는</w:t>
      </w:r>
      <w:r>
        <w:rPr>
          <w:rFonts w:cs="맑은 고딕"/>
        </w:rPr>
        <w:t xml:space="preserve"> </w:t>
      </w:r>
      <w:r>
        <w:rPr>
          <w:rFonts w:cs="맑은 고딕"/>
        </w:rPr>
        <w:t>개념이</w:t>
      </w:r>
      <w:r>
        <w:rPr>
          <w:rFonts w:cs="맑은 고딕"/>
        </w:rPr>
        <w:t xml:space="preserve"> </w:t>
      </w:r>
      <w:r>
        <w:rPr>
          <w:rFonts w:cs="맑은 고딕"/>
        </w:rPr>
        <w:t>있을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 xml:space="preserve">. </w:t>
      </w:r>
      <w:r>
        <w:rPr>
          <w:rFonts w:cs="맑은 고딕"/>
        </w:rPr>
        <w:t>전기</w:t>
      </w:r>
      <w:r>
        <w:rPr>
          <w:rFonts w:cs="맑은 고딕"/>
        </w:rPr>
        <w:t xml:space="preserve"> </w:t>
      </w:r>
      <w:r>
        <w:rPr>
          <w:rFonts w:cs="맑은 고딕"/>
        </w:rPr>
        <w:t>회로에서</w:t>
      </w:r>
      <w:r>
        <w:rPr>
          <w:rFonts w:cs="맑은 고딕"/>
        </w:rPr>
        <w:t xml:space="preserve"> </w:t>
      </w:r>
      <w:r>
        <w:rPr>
          <w:rFonts w:cs="맑은 고딕"/>
        </w:rPr>
        <w:t>전류가</w:t>
      </w:r>
      <w:r>
        <w:rPr>
          <w:rFonts w:cs="맑은 고딕"/>
        </w:rPr>
        <w:t xml:space="preserve"> </w:t>
      </w:r>
      <w:r>
        <w:rPr>
          <w:rFonts w:cs="맑은 고딕"/>
        </w:rPr>
        <w:t>흐르는</w:t>
      </w:r>
      <w:r>
        <w:rPr>
          <w:rFonts w:cs="맑은 고딕"/>
        </w:rPr>
        <w:t xml:space="preserve"> </w:t>
      </w:r>
      <w:r>
        <w:rPr>
          <w:rFonts w:cs="맑은 고딕"/>
        </w:rPr>
        <w:t>길을</w:t>
      </w:r>
      <w:r>
        <w:rPr>
          <w:rFonts w:cs="맑은 고딕"/>
        </w:rPr>
        <w:t xml:space="preserve"> </w:t>
      </w:r>
      <w:r>
        <w:rPr>
          <w:rFonts w:cs="맑은 고딕"/>
        </w:rPr>
        <w:t>헷갈리거나</w:t>
      </w:r>
      <w:r>
        <w:rPr>
          <w:rFonts w:cs="맑은 고딕"/>
        </w:rPr>
        <w:t xml:space="preserve">, </w:t>
      </w:r>
      <w:r>
        <w:rPr>
          <w:rFonts w:cs="맑은 고딕"/>
        </w:rPr>
        <w:t>물질의</w:t>
      </w:r>
      <w:r>
        <w:rPr>
          <w:rFonts w:cs="맑은 고딕"/>
        </w:rPr>
        <w:t xml:space="preserve"> </w:t>
      </w:r>
      <w:r>
        <w:rPr>
          <w:rFonts w:cs="맑은 고딕"/>
        </w:rPr>
        <w:t>성질에서</w:t>
      </w:r>
      <w:r>
        <w:rPr>
          <w:rFonts w:cs="맑은 고딕"/>
        </w:rPr>
        <w:t xml:space="preserve"> </w:t>
      </w:r>
      <w:r>
        <w:rPr>
          <w:rFonts w:cs="맑은 고딕"/>
        </w:rPr>
        <w:t>분류</w:t>
      </w:r>
      <w:r>
        <w:rPr>
          <w:rFonts w:cs="맑은 고딕"/>
        </w:rPr>
        <w:t xml:space="preserve"> </w:t>
      </w:r>
      <w:r>
        <w:rPr>
          <w:rFonts w:cs="맑은 고딕"/>
        </w:rPr>
        <w:t>기준을</w:t>
      </w:r>
      <w:r>
        <w:rPr>
          <w:rFonts w:cs="맑은 고딕"/>
        </w:rPr>
        <w:t xml:space="preserve"> </w:t>
      </w:r>
      <w:r>
        <w:rPr>
          <w:rFonts w:cs="맑은 고딕"/>
        </w:rPr>
        <w:t>바꾸어</w:t>
      </w:r>
      <w:r>
        <w:rPr>
          <w:rFonts w:cs="맑은 고딕"/>
        </w:rPr>
        <w:t xml:space="preserve"> </w:t>
      </w:r>
      <w:r>
        <w:rPr>
          <w:rFonts w:cs="맑은 고딕"/>
        </w:rPr>
        <w:t>생각하는</w:t>
      </w:r>
      <w:r>
        <w:rPr>
          <w:rFonts w:cs="맑은 고딕"/>
        </w:rPr>
        <w:t xml:space="preserve"> </w:t>
      </w:r>
      <w:r>
        <w:rPr>
          <w:rFonts w:cs="맑은 고딕"/>
        </w:rPr>
        <w:t>경우도</w:t>
      </w:r>
      <w:r>
        <w:rPr>
          <w:rFonts w:cs="맑은 고딕"/>
        </w:rPr>
        <w:t xml:space="preserve"> </w:t>
      </w:r>
      <w:r>
        <w:rPr>
          <w:rFonts w:cs="맑은 고딕"/>
        </w:rPr>
        <w:t>나중에</w:t>
      </w:r>
      <w:r>
        <w:rPr>
          <w:rFonts w:cs="맑은 고딕"/>
        </w:rPr>
        <w:t xml:space="preserve">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구조로</w:t>
      </w:r>
      <w:r>
        <w:rPr>
          <w:rFonts w:cs="맑은 고딕"/>
        </w:rPr>
        <w:t xml:space="preserve"> </w:t>
      </w:r>
      <w:r>
        <w:rPr>
          <w:rFonts w:cs="맑은 고딕"/>
        </w:rPr>
        <w:t>기록할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>.</w:t>
      </w:r>
    </w:p>
    <w:p w14:paraId="7D468540" w14:textId="77777777" w:rsidR="005D7563" w:rsidRDefault="00111FCE">
      <w:pPr>
        <w:spacing w:before="120" w:after="80" w:line="264" w:lineRule="auto"/>
      </w:pPr>
      <w:r>
        <w:rPr>
          <w:rFonts w:cs="맑은 고딕"/>
          <w:b/>
          <w:sz w:val="20"/>
        </w:rPr>
        <w:t>표</w:t>
      </w:r>
      <w:r>
        <w:rPr>
          <w:rFonts w:cs="맑은 고딕"/>
          <w:b/>
          <w:sz w:val="20"/>
        </w:rPr>
        <w:t xml:space="preserve"> 12. </w:t>
      </w:r>
      <w:r>
        <w:rPr>
          <w:rFonts w:cs="맑은 고딕"/>
          <w:b/>
          <w:sz w:val="20"/>
        </w:rPr>
        <w:t>현재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범위와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다음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단계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예시</w:t>
      </w:r>
    </w:p>
    <w:tbl>
      <w:tblPr>
        <w:tblStyle w:val="af9"/>
        <w:tblW w:w="8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2"/>
        <w:gridCol w:w="1899"/>
        <w:gridCol w:w="2404"/>
        <w:gridCol w:w="2795"/>
      </w:tblGrid>
      <w:tr w:rsidR="005D7563" w14:paraId="3EA1F57E" w14:textId="77777777">
        <w:tc>
          <w:tcPr>
            <w:tcW w:w="9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2E05D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구분</w:t>
            </w:r>
          </w:p>
        </w:tc>
        <w:tc>
          <w:tcPr>
            <w:tcW w:w="189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609DA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대표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개념</w:t>
            </w:r>
          </w:p>
        </w:tc>
        <w:tc>
          <w:tcPr>
            <w:tcW w:w="24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4E7A2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자주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생기는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오답</w:t>
            </w:r>
          </w:p>
        </w:tc>
        <w:tc>
          <w:tcPr>
            <w:tcW w:w="27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6FA03" w14:textId="77777777" w:rsidR="005D7563" w:rsidRDefault="00111FCE">
            <w:pPr>
              <w:spacing w:line="264" w:lineRule="auto"/>
            </w:pPr>
            <w:r>
              <w:rPr>
                <w:rFonts w:cs="맑은 고딕"/>
                <w:b/>
                <w:sz w:val="18"/>
              </w:rPr>
              <w:t>다시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풀기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방향</w:t>
            </w:r>
          </w:p>
        </w:tc>
      </w:tr>
      <w:tr w:rsidR="005D7563" w14:paraId="7706D813" w14:textId="77777777">
        <w:tc>
          <w:tcPr>
            <w:tcW w:w="9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53C9A6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현재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범위</w:t>
            </w:r>
          </w:p>
        </w:tc>
        <w:tc>
          <w:tcPr>
            <w:tcW w:w="189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BCE35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분수의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통분과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덧셈</w:t>
            </w:r>
          </w:p>
        </w:tc>
        <w:tc>
          <w:tcPr>
            <w:tcW w:w="24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2861F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분모끼리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바로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더함</w:t>
            </w:r>
          </w:p>
        </w:tc>
        <w:tc>
          <w:tcPr>
            <w:tcW w:w="27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015F2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통분한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분자를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더하는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풉니다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41E85FCD" w14:textId="77777777">
        <w:tc>
          <w:tcPr>
            <w:tcW w:w="9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C5812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현재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범위</w:t>
            </w:r>
          </w:p>
        </w:tc>
        <w:tc>
          <w:tcPr>
            <w:tcW w:w="189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B9E7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비례식과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전체량</w:t>
            </w:r>
          </w:p>
        </w:tc>
        <w:tc>
          <w:tcPr>
            <w:tcW w:w="24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AA1E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비율만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전체를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나누지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못함</w:t>
            </w:r>
          </w:p>
        </w:tc>
        <w:tc>
          <w:tcPr>
            <w:tcW w:w="27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20C23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전체량을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먼저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찾는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풉니다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0705BF63" w14:textId="77777777">
        <w:tc>
          <w:tcPr>
            <w:tcW w:w="9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00116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다음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단계</w:t>
            </w:r>
          </w:p>
        </w:tc>
        <w:tc>
          <w:tcPr>
            <w:tcW w:w="189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652A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전기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회로</w:t>
            </w:r>
          </w:p>
        </w:tc>
        <w:tc>
          <w:tcPr>
            <w:tcW w:w="24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DAA35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전류가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흐르는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길을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헷갈림</w:t>
            </w:r>
          </w:p>
        </w:tc>
        <w:tc>
          <w:tcPr>
            <w:tcW w:w="27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78F6A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회로가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닫혔는지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나중에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추가합니다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5D7563" w14:paraId="6171E40B" w14:textId="77777777">
        <w:tc>
          <w:tcPr>
            <w:tcW w:w="9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BDF6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다음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단계</w:t>
            </w:r>
          </w:p>
        </w:tc>
        <w:tc>
          <w:tcPr>
            <w:tcW w:w="189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6533A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물질의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성질</w:t>
            </w:r>
          </w:p>
        </w:tc>
        <w:tc>
          <w:tcPr>
            <w:tcW w:w="24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3A59F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분류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기준을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바꾸어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생각함</w:t>
            </w:r>
          </w:p>
        </w:tc>
        <w:tc>
          <w:tcPr>
            <w:tcW w:w="27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5B588" w14:textId="77777777" w:rsidR="005D7563" w:rsidRDefault="00111FCE">
            <w:pPr>
              <w:spacing w:line="264" w:lineRule="auto"/>
            </w:pPr>
            <w:r>
              <w:rPr>
                <w:rFonts w:cs="맑은 고딕"/>
                <w:sz w:val="18"/>
              </w:rPr>
              <w:t>기준을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하나로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분류하는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문제를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나중에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추가합니다</w:t>
            </w:r>
            <w:r>
              <w:rPr>
                <w:rFonts w:cs="맑은 고딕"/>
                <w:sz w:val="18"/>
              </w:rPr>
              <w:t>.</w:t>
            </w:r>
          </w:p>
        </w:tc>
      </w:tr>
    </w:tbl>
    <w:p w14:paraId="69465854" w14:textId="77777777" w:rsidR="005D7563" w:rsidRDefault="005D7563">
      <w:pPr>
        <w:spacing w:after="40" w:line="240" w:lineRule="auto"/>
      </w:pPr>
    </w:p>
    <w:p w14:paraId="4AB782A7" w14:textId="77777777" w:rsidR="005D7563" w:rsidRDefault="00111FCE">
      <w:pPr>
        <w:spacing w:before="200" w:after="100" w:line="288" w:lineRule="auto"/>
      </w:pPr>
      <w:r>
        <w:rPr>
          <w:rFonts w:cs="맑은 고딕"/>
          <w:b/>
          <w:sz w:val="25"/>
        </w:rPr>
        <w:t xml:space="preserve">6. </w:t>
      </w:r>
      <w:r>
        <w:rPr>
          <w:rFonts w:cs="맑은 고딕"/>
          <w:b/>
          <w:sz w:val="25"/>
        </w:rPr>
        <w:t>느낀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점과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발전</w:t>
      </w:r>
      <w:r>
        <w:rPr>
          <w:rFonts w:cs="맑은 고딕"/>
          <w:b/>
          <w:sz w:val="25"/>
        </w:rPr>
        <w:t xml:space="preserve"> </w:t>
      </w:r>
      <w:r>
        <w:rPr>
          <w:rFonts w:cs="맑은 고딕"/>
          <w:b/>
          <w:sz w:val="25"/>
        </w:rPr>
        <w:t>계획</w:t>
      </w:r>
    </w:p>
    <w:p w14:paraId="7D1C2F55" w14:textId="77777777" w:rsidR="005D7563" w:rsidRDefault="00111FCE">
      <w:pPr>
        <w:spacing w:after="120"/>
      </w:pP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작품을</w:t>
      </w:r>
      <w:r>
        <w:rPr>
          <w:rFonts w:cs="맑은 고딕"/>
        </w:rPr>
        <w:t xml:space="preserve"> </w:t>
      </w:r>
      <w:r>
        <w:rPr>
          <w:rFonts w:cs="맑은 고딕"/>
        </w:rPr>
        <w:t>만들면서</w:t>
      </w:r>
      <w:r>
        <w:rPr>
          <w:rFonts w:cs="맑은 고딕"/>
        </w:rPr>
        <w:t xml:space="preserve"> </w:t>
      </w:r>
      <w:r>
        <w:rPr>
          <w:rFonts w:cs="맑은 고딕"/>
        </w:rPr>
        <w:t>오답을</w:t>
      </w:r>
      <w:r>
        <w:rPr>
          <w:rFonts w:cs="맑은 고딕"/>
        </w:rPr>
        <w:t xml:space="preserve"> </w:t>
      </w:r>
      <w:r>
        <w:rPr>
          <w:rFonts w:cs="맑은 고딕"/>
        </w:rPr>
        <w:t>그냥</w:t>
      </w:r>
      <w:r>
        <w:rPr>
          <w:rFonts w:cs="맑은 고딕"/>
        </w:rPr>
        <w:t xml:space="preserve"> </w:t>
      </w:r>
      <w:r>
        <w:rPr>
          <w:rFonts w:cs="맑은 고딕"/>
        </w:rPr>
        <w:t>틀린</w:t>
      </w:r>
      <w:r>
        <w:rPr>
          <w:rFonts w:cs="맑은 고딕"/>
        </w:rPr>
        <w:t xml:space="preserve"> </w:t>
      </w:r>
      <w:r>
        <w:rPr>
          <w:rFonts w:cs="맑은 고딕"/>
        </w:rPr>
        <w:t>것으로만</w:t>
      </w:r>
      <w:r>
        <w:rPr>
          <w:rFonts w:cs="맑은 고딕"/>
        </w:rPr>
        <w:t xml:space="preserve"> </w:t>
      </w:r>
      <w:r>
        <w:rPr>
          <w:rFonts w:cs="맑은 고딕"/>
        </w:rPr>
        <w:t>보면</w:t>
      </w:r>
      <w:r>
        <w:rPr>
          <w:rFonts w:cs="맑은 고딕"/>
        </w:rPr>
        <w:t xml:space="preserve"> </w:t>
      </w:r>
      <w:r>
        <w:rPr>
          <w:rFonts w:cs="맑은 고딕"/>
        </w:rPr>
        <w:t>아깝다고</w:t>
      </w:r>
      <w:r>
        <w:rPr>
          <w:rFonts w:cs="맑은 고딕"/>
        </w:rPr>
        <w:t xml:space="preserve"> </w:t>
      </w:r>
      <w:r>
        <w:rPr>
          <w:rFonts w:cs="맑은 고딕"/>
        </w:rPr>
        <w:t>생각했습니다</w:t>
      </w:r>
      <w:r>
        <w:rPr>
          <w:rFonts w:cs="맑은 고딕"/>
        </w:rPr>
        <w:t xml:space="preserve">. </w:t>
      </w:r>
      <w:r>
        <w:rPr>
          <w:rFonts w:cs="맑은 고딕"/>
        </w:rPr>
        <w:t>오답을</w:t>
      </w:r>
      <w:r>
        <w:rPr>
          <w:rFonts w:cs="맑은 고딕"/>
        </w:rPr>
        <w:t xml:space="preserve"> </w:t>
      </w:r>
      <w:r>
        <w:rPr>
          <w:rFonts w:cs="맑은 고딕"/>
        </w:rPr>
        <w:t>잘</w:t>
      </w:r>
      <w:r>
        <w:rPr>
          <w:rFonts w:cs="맑은 고딕"/>
        </w:rPr>
        <w:t xml:space="preserve"> </w:t>
      </w:r>
      <w:r>
        <w:rPr>
          <w:rFonts w:cs="맑은 고딕"/>
        </w:rPr>
        <w:t>기록하면</w:t>
      </w:r>
      <w:r>
        <w:rPr>
          <w:rFonts w:cs="맑은 고딕"/>
        </w:rPr>
        <w:t xml:space="preserve"> </w:t>
      </w:r>
      <w:r>
        <w:rPr>
          <w:rFonts w:cs="맑은 고딕"/>
        </w:rPr>
        <w:t>내가</w:t>
      </w:r>
      <w:r>
        <w:rPr>
          <w:rFonts w:cs="맑은 고딕"/>
        </w:rPr>
        <w:t xml:space="preserve"> </w:t>
      </w:r>
      <w:r>
        <w:rPr>
          <w:rFonts w:cs="맑은 고딕"/>
        </w:rPr>
        <w:t>어디에서</w:t>
      </w:r>
      <w:r>
        <w:rPr>
          <w:rFonts w:cs="맑은 고딕"/>
        </w:rPr>
        <w:t xml:space="preserve"> </w:t>
      </w:r>
      <w:r>
        <w:rPr>
          <w:rFonts w:cs="맑은 고딕"/>
        </w:rPr>
        <w:t>헷갈렸는지</w:t>
      </w:r>
      <w:r>
        <w:rPr>
          <w:rFonts w:cs="맑은 고딕"/>
        </w:rPr>
        <w:t xml:space="preserve"> </w:t>
      </w:r>
      <w:r>
        <w:rPr>
          <w:rFonts w:cs="맑은 고딕"/>
        </w:rPr>
        <w:t>알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있고</w:t>
      </w:r>
      <w:r>
        <w:rPr>
          <w:rFonts w:cs="맑은 고딕"/>
        </w:rPr>
        <w:t xml:space="preserve">,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풀어</w:t>
      </w:r>
      <w:r>
        <w:rPr>
          <w:rFonts w:cs="맑은 고딕"/>
        </w:rPr>
        <w:t xml:space="preserve"> </w:t>
      </w:r>
      <w:r>
        <w:rPr>
          <w:rFonts w:cs="맑은 고딕"/>
        </w:rPr>
        <w:t>보면서</w:t>
      </w:r>
      <w:r>
        <w:rPr>
          <w:rFonts w:cs="맑은 고딕"/>
        </w:rPr>
        <w:t xml:space="preserve"> </w:t>
      </w:r>
      <w:r>
        <w:rPr>
          <w:rFonts w:cs="맑은 고딕"/>
        </w:rPr>
        <w:t>진짜</w:t>
      </w:r>
      <w:r>
        <w:rPr>
          <w:rFonts w:cs="맑은 고딕"/>
        </w:rPr>
        <w:t xml:space="preserve"> </w:t>
      </w:r>
      <w:r>
        <w:rPr>
          <w:rFonts w:cs="맑은 고딕"/>
        </w:rPr>
        <w:t>이해했는지도</w:t>
      </w:r>
      <w:r>
        <w:rPr>
          <w:rFonts w:cs="맑은 고딕"/>
        </w:rPr>
        <w:t xml:space="preserve"> </w:t>
      </w:r>
      <w:r>
        <w:rPr>
          <w:rFonts w:cs="맑은 고딕"/>
        </w:rPr>
        <w:t>확인할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>.</w:t>
      </w:r>
    </w:p>
    <w:p w14:paraId="3D50DAF2" w14:textId="77777777" w:rsidR="005D7563" w:rsidRDefault="00111FCE">
      <w:pPr>
        <w:spacing w:after="120"/>
      </w:pPr>
      <w:r>
        <w:rPr>
          <w:rFonts w:cs="맑은 고딕"/>
        </w:rPr>
        <w:t>앞으로는</w:t>
      </w:r>
      <w:r>
        <w:rPr>
          <w:rFonts w:cs="맑은 고딕"/>
        </w:rPr>
        <w:t xml:space="preserve"> </w:t>
      </w:r>
      <w:r>
        <w:rPr>
          <w:rFonts w:cs="맑은 고딕"/>
        </w:rPr>
        <w:t>제가</w:t>
      </w:r>
      <w:r>
        <w:rPr>
          <w:rFonts w:cs="맑은 고딕"/>
        </w:rPr>
        <w:t xml:space="preserve"> </w:t>
      </w:r>
      <w:r>
        <w:rPr>
          <w:rFonts w:cs="맑은 고딕"/>
        </w:rPr>
        <w:t>직접</w:t>
      </w:r>
      <w:r>
        <w:rPr>
          <w:rFonts w:cs="맑은 고딕"/>
        </w:rPr>
        <w:t xml:space="preserve"> </w:t>
      </w:r>
      <w:r>
        <w:rPr>
          <w:rFonts w:cs="맑은 고딕"/>
        </w:rPr>
        <w:t>설명할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있는</w:t>
      </w:r>
      <w:r>
        <w:rPr>
          <w:rFonts w:cs="맑은 고딕"/>
        </w:rPr>
        <w:t xml:space="preserve"> </w:t>
      </w:r>
      <w:r>
        <w:rPr>
          <w:rFonts w:cs="맑은 고딕"/>
        </w:rPr>
        <w:t>수학</w:t>
      </w:r>
      <w:r>
        <w:rPr>
          <w:rFonts w:cs="맑은 고딕"/>
        </w:rPr>
        <w:t xml:space="preserve"> </w:t>
      </w:r>
      <w:r>
        <w:rPr>
          <w:rFonts w:cs="맑은 고딕"/>
        </w:rPr>
        <w:t>문제를</w:t>
      </w:r>
      <w:r>
        <w:rPr>
          <w:rFonts w:cs="맑은 고딕"/>
        </w:rPr>
        <w:t xml:space="preserve"> </w:t>
      </w:r>
      <w:r>
        <w:rPr>
          <w:rFonts w:cs="맑은 고딕"/>
        </w:rPr>
        <w:t>먼저</w:t>
      </w:r>
      <w:r>
        <w:rPr>
          <w:rFonts w:cs="맑은 고딕"/>
        </w:rPr>
        <w:t xml:space="preserve"> </w:t>
      </w:r>
      <w:r>
        <w:rPr>
          <w:rFonts w:cs="맑은 고딕"/>
        </w:rPr>
        <w:t>더</w:t>
      </w:r>
      <w:r>
        <w:rPr>
          <w:rFonts w:cs="맑은 고딕"/>
        </w:rPr>
        <w:t xml:space="preserve"> </w:t>
      </w:r>
      <w:r>
        <w:rPr>
          <w:rFonts w:cs="맑은 고딕"/>
        </w:rPr>
        <w:t>넣겠습니다</w:t>
      </w:r>
      <w:r>
        <w:rPr>
          <w:rFonts w:cs="맑은 고딕"/>
        </w:rPr>
        <w:t xml:space="preserve">. </w:t>
      </w:r>
      <w:r>
        <w:rPr>
          <w:rFonts w:cs="맑은 고딕"/>
        </w:rPr>
        <w:t>그다음</w:t>
      </w:r>
      <w:r>
        <w:rPr>
          <w:rFonts w:cs="맑은 고딕"/>
        </w:rPr>
        <w:t xml:space="preserve">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구조로</w:t>
      </w:r>
      <w:r>
        <w:rPr>
          <w:rFonts w:cs="맑은 고딕"/>
        </w:rPr>
        <w:t xml:space="preserve"> </w:t>
      </w:r>
      <w:r>
        <w:rPr>
          <w:rFonts w:cs="맑은 고딕"/>
        </w:rPr>
        <w:t>과학</w:t>
      </w:r>
      <w:r>
        <w:rPr>
          <w:rFonts w:cs="맑은 고딕"/>
        </w:rPr>
        <w:t xml:space="preserve"> </w:t>
      </w:r>
      <w:r>
        <w:rPr>
          <w:rFonts w:cs="맑은 고딕"/>
        </w:rPr>
        <w:t>문제도</w:t>
      </w:r>
      <w:r>
        <w:rPr>
          <w:rFonts w:cs="맑은 고딕"/>
        </w:rPr>
        <w:t xml:space="preserve"> </w:t>
      </w:r>
      <w:r>
        <w:rPr>
          <w:rFonts w:cs="맑은 고딕"/>
        </w:rPr>
        <w:t>조금씩</w:t>
      </w:r>
      <w:r>
        <w:rPr>
          <w:rFonts w:cs="맑은 고딕"/>
        </w:rPr>
        <w:t xml:space="preserve"> </w:t>
      </w:r>
      <w:r>
        <w:rPr>
          <w:rFonts w:cs="맑은 고딕"/>
        </w:rPr>
        <w:t>추가하겠습니다</w:t>
      </w:r>
      <w:r>
        <w:rPr>
          <w:rFonts w:cs="맑은 고딕"/>
        </w:rPr>
        <w:t>. AI</w:t>
      </w:r>
      <w:r>
        <w:rPr>
          <w:rFonts w:cs="맑은 고딕"/>
        </w:rPr>
        <w:t>가</w:t>
      </w:r>
      <w:r>
        <w:rPr>
          <w:rFonts w:cs="맑은 고딕"/>
        </w:rPr>
        <w:t xml:space="preserve"> </w:t>
      </w:r>
      <w:r>
        <w:rPr>
          <w:rFonts w:cs="맑은 고딕"/>
        </w:rPr>
        <w:t>알려</w:t>
      </w:r>
      <w:r>
        <w:rPr>
          <w:rFonts w:cs="맑은 고딕"/>
        </w:rPr>
        <w:t xml:space="preserve"> </w:t>
      </w:r>
      <w:r>
        <w:rPr>
          <w:rFonts w:cs="맑은 고딕"/>
        </w:rPr>
        <w:t>준</w:t>
      </w:r>
      <w:r>
        <w:rPr>
          <w:rFonts w:cs="맑은 고딕"/>
        </w:rPr>
        <w:t xml:space="preserve"> </w:t>
      </w:r>
      <w:r>
        <w:rPr>
          <w:rFonts w:cs="맑은 고딕"/>
        </w:rPr>
        <w:t>설명을</w:t>
      </w:r>
      <w:r>
        <w:rPr>
          <w:rFonts w:cs="맑은 고딕"/>
        </w:rPr>
        <w:t xml:space="preserve"> </w:t>
      </w:r>
      <w:r>
        <w:rPr>
          <w:rFonts w:cs="맑은 고딕"/>
        </w:rPr>
        <w:t>그대로</w:t>
      </w:r>
      <w:r>
        <w:rPr>
          <w:rFonts w:cs="맑은 고딕"/>
        </w:rPr>
        <w:t xml:space="preserve"> </w:t>
      </w:r>
      <w:r>
        <w:rPr>
          <w:rFonts w:cs="맑은 고딕"/>
        </w:rPr>
        <w:t>믿기보다</w:t>
      </w:r>
      <w:r>
        <w:rPr>
          <w:rFonts w:cs="맑은 고딕"/>
        </w:rPr>
        <w:t xml:space="preserve">, </w:t>
      </w:r>
      <w:r>
        <w:rPr>
          <w:rFonts w:cs="맑은 고딕"/>
        </w:rPr>
        <w:t>기준</w:t>
      </w:r>
      <w:r>
        <w:rPr>
          <w:rFonts w:cs="맑은 고딕"/>
        </w:rPr>
        <w:t xml:space="preserve"> </w:t>
      </w:r>
      <w:r>
        <w:rPr>
          <w:rFonts w:cs="맑은 고딕"/>
        </w:rPr>
        <w:t>해설과</w:t>
      </w:r>
      <w:r>
        <w:rPr>
          <w:rFonts w:cs="맑은 고딕"/>
        </w:rPr>
        <w:t xml:space="preserve"> </w:t>
      </w:r>
      <w:r>
        <w:rPr>
          <w:rFonts w:cs="맑은 고딕"/>
        </w:rPr>
        <w:t>비교하고</w:t>
      </w:r>
      <w:r>
        <w:rPr>
          <w:rFonts w:cs="맑은 고딕"/>
        </w:rPr>
        <w:t xml:space="preserve"> </w:t>
      </w:r>
      <w:r>
        <w:rPr>
          <w:rFonts w:cs="맑은 고딕"/>
        </w:rPr>
        <w:t>확인</w:t>
      </w:r>
      <w:r>
        <w:rPr>
          <w:rFonts w:cs="맑은 고딕"/>
        </w:rPr>
        <w:t xml:space="preserve"> </w:t>
      </w:r>
      <w:r>
        <w:rPr>
          <w:rFonts w:cs="맑은 고딕"/>
        </w:rPr>
        <w:t>표시를</w:t>
      </w:r>
      <w:r>
        <w:rPr>
          <w:rFonts w:cs="맑은 고딕"/>
        </w:rPr>
        <w:t xml:space="preserve"> </w:t>
      </w:r>
      <w:r>
        <w:rPr>
          <w:rFonts w:cs="맑은 고딕"/>
        </w:rPr>
        <w:t>남기는</w:t>
      </w:r>
      <w:r>
        <w:rPr>
          <w:rFonts w:cs="맑은 고딕"/>
        </w:rPr>
        <w:t xml:space="preserve"> </w:t>
      </w:r>
      <w:r>
        <w:rPr>
          <w:rFonts w:cs="맑은 고딕"/>
        </w:rPr>
        <w:t>방법도</w:t>
      </w:r>
      <w:r>
        <w:rPr>
          <w:rFonts w:cs="맑은 고딕"/>
        </w:rPr>
        <w:t xml:space="preserve"> </w:t>
      </w:r>
      <w:r>
        <w:rPr>
          <w:rFonts w:cs="맑은 고딕"/>
        </w:rPr>
        <w:t>더</w:t>
      </w:r>
      <w:r>
        <w:rPr>
          <w:rFonts w:cs="맑은 고딕"/>
        </w:rPr>
        <w:t xml:space="preserve"> </w:t>
      </w:r>
      <w:r>
        <w:rPr>
          <w:rFonts w:cs="맑은 고딕"/>
        </w:rPr>
        <w:t>잘</w:t>
      </w:r>
      <w:r>
        <w:rPr>
          <w:rFonts w:cs="맑은 고딕"/>
        </w:rPr>
        <w:t xml:space="preserve"> </w:t>
      </w:r>
      <w:r>
        <w:rPr>
          <w:rFonts w:cs="맑은 고딕"/>
        </w:rPr>
        <w:t>만들겠습니다</w:t>
      </w:r>
      <w:r>
        <w:rPr>
          <w:rFonts w:cs="맑은 고딕"/>
        </w:rPr>
        <w:t>.</w:t>
      </w:r>
    </w:p>
    <w:p w14:paraId="61EC548C" w14:textId="77777777" w:rsidR="005D7563" w:rsidRDefault="00111FCE">
      <w:pPr>
        <w:spacing w:after="120"/>
      </w:pPr>
      <w:r>
        <w:rPr>
          <w:rFonts w:cs="맑은 고딕"/>
        </w:rPr>
        <w:t>또</w:t>
      </w:r>
      <w:r>
        <w:rPr>
          <w:rFonts w:cs="맑은 고딕"/>
        </w:rPr>
        <w:t xml:space="preserve"> </w:t>
      </w:r>
      <w:r>
        <w:rPr>
          <w:rFonts w:cs="맑은 고딕"/>
        </w:rPr>
        <w:t>화면을</w:t>
      </w:r>
      <w:r>
        <w:rPr>
          <w:rFonts w:cs="맑은 고딕"/>
        </w:rPr>
        <w:t xml:space="preserve"> </w:t>
      </w:r>
      <w:r>
        <w:rPr>
          <w:rFonts w:cs="맑은 고딕"/>
        </w:rPr>
        <w:t>더</w:t>
      </w:r>
      <w:r>
        <w:rPr>
          <w:rFonts w:cs="맑은 고딕"/>
        </w:rPr>
        <w:t xml:space="preserve"> </w:t>
      </w:r>
      <w:r>
        <w:rPr>
          <w:rFonts w:cs="맑은 고딕"/>
        </w:rPr>
        <w:t>예쁘게</w:t>
      </w:r>
      <w:r>
        <w:rPr>
          <w:rFonts w:cs="맑은 고딕"/>
        </w:rPr>
        <w:t xml:space="preserve"> </w:t>
      </w:r>
      <w:r>
        <w:rPr>
          <w:rFonts w:cs="맑은 고딕"/>
        </w:rPr>
        <w:t>만드는</w:t>
      </w:r>
      <w:r>
        <w:rPr>
          <w:rFonts w:cs="맑은 고딕"/>
        </w:rPr>
        <w:t xml:space="preserve"> </w:t>
      </w:r>
      <w:r>
        <w:rPr>
          <w:rFonts w:cs="맑은 고딕"/>
        </w:rPr>
        <w:t>것보다</w:t>
      </w:r>
      <w:r>
        <w:rPr>
          <w:rFonts w:cs="맑은 고딕"/>
        </w:rPr>
        <w:t xml:space="preserve">, </w:t>
      </w:r>
      <w:r>
        <w:rPr>
          <w:rFonts w:cs="맑은 고딕"/>
        </w:rPr>
        <w:t>오답이</w:t>
      </w:r>
      <w:r>
        <w:rPr>
          <w:rFonts w:cs="맑은 고딕"/>
        </w:rPr>
        <w:t xml:space="preserve"> </w:t>
      </w:r>
      <w:r>
        <w:rPr>
          <w:rFonts w:cs="맑은 고딕"/>
        </w:rPr>
        <w:t>어떤</w:t>
      </w:r>
      <w:r>
        <w:rPr>
          <w:rFonts w:cs="맑은 고딕"/>
        </w:rPr>
        <w:t xml:space="preserve"> </w:t>
      </w:r>
      <w:r>
        <w:rPr>
          <w:rFonts w:cs="맑은 고딕"/>
        </w:rPr>
        <w:t>자료로</w:t>
      </w:r>
      <w:r>
        <w:rPr>
          <w:rFonts w:cs="맑은 고딕"/>
        </w:rPr>
        <w:t xml:space="preserve"> </w:t>
      </w:r>
      <w:r>
        <w:rPr>
          <w:rFonts w:cs="맑은 고딕"/>
        </w:rPr>
        <w:t>남고</w:t>
      </w:r>
      <w:r>
        <w:rPr>
          <w:rFonts w:cs="맑은 고딕"/>
        </w:rPr>
        <w:t xml:space="preserve"> </w:t>
      </w:r>
      <w:r>
        <w:rPr>
          <w:rFonts w:cs="맑은 고딕"/>
        </w:rPr>
        <w:t>다음</w:t>
      </w:r>
      <w:r>
        <w:rPr>
          <w:rFonts w:cs="맑은 고딕"/>
        </w:rPr>
        <w:t xml:space="preserve"> </w:t>
      </w:r>
      <w:r>
        <w:rPr>
          <w:rFonts w:cs="맑은 고딕"/>
        </w:rPr>
        <w:t>복습으로</w:t>
      </w:r>
      <w:r>
        <w:rPr>
          <w:rFonts w:cs="맑은 고딕"/>
        </w:rPr>
        <w:t xml:space="preserve"> </w:t>
      </w:r>
      <w:r>
        <w:rPr>
          <w:rFonts w:cs="맑은 고딕"/>
        </w:rPr>
        <w:t>어떻게</w:t>
      </w:r>
      <w:r>
        <w:rPr>
          <w:rFonts w:cs="맑은 고딕"/>
        </w:rPr>
        <w:t xml:space="preserve"> </w:t>
      </w:r>
      <w:r>
        <w:rPr>
          <w:rFonts w:cs="맑은 고딕"/>
        </w:rPr>
        <w:t>이어지는지</w:t>
      </w:r>
      <w:r>
        <w:rPr>
          <w:rFonts w:cs="맑은 고딕"/>
        </w:rPr>
        <w:t xml:space="preserve"> </w:t>
      </w:r>
      <w:r>
        <w:rPr>
          <w:rFonts w:cs="맑은 고딕"/>
        </w:rPr>
        <w:t>더</w:t>
      </w:r>
      <w:r>
        <w:rPr>
          <w:rFonts w:cs="맑은 고딕"/>
        </w:rPr>
        <w:t xml:space="preserve"> </w:t>
      </w:r>
      <w:r>
        <w:rPr>
          <w:rFonts w:cs="맑은 고딕"/>
        </w:rPr>
        <w:t>분명하게</w:t>
      </w:r>
      <w:r>
        <w:rPr>
          <w:rFonts w:cs="맑은 고딕"/>
        </w:rPr>
        <w:t xml:space="preserve"> </w:t>
      </w:r>
      <w:r>
        <w:rPr>
          <w:rFonts w:cs="맑은 고딕"/>
        </w:rPr>
        <w:t>보이도록</w:t>
      </w:r>
      <w:r>
        <w:rPr>
          <w:rFonts w:cs="맑은 고딕"/>
        </w:rPr>
        <w:t xml:space="preserve"> </w:t>
      </w:r>
      <w:r>
        <w:rPr>
          <w:rFonts w:cs="맑은 고딕"/>
        </w:rPr>
        <w:t>보완하겠습니다</w:t>
      </w:r>
      <w:r>
        <w:rPr>
          <w:rFonts w:cs="맑은 고딕"/>
        </w:rPr>
        <w:t xml:space="preserve">. </w:t>
      </w:r>
      <w:r>
        <w:rPr>
          <w:rFonts w:cs="맑은 고딕"/>
        </w:rPr>
        <w:t>이렇게</w:t>
      </w:r>
      <w:r>
        <w:rPr>
          <w:rFonts w:cs="맑은 고딕"/>
        </w:rPr>
        <w:t xml:space="preserve"> </w:t>
      </w:r>
      <w:r>
        <w:rPr>
          <w:rFonts w:cs="맑은 고딕"/>
        </w:rPr>
        <w:t>해야</w:t>
      </w:r>
      <w:r>
        <w:rPr>
          <w:rFonts w:cs="맑은 고딕"/>
        </w:rPr>
        <w:t xml:space="preserve"> AI</w:t>
      </w:r>
      <w:r>
        <w:rPr>
          <w:rFonts w:cs="맑은 고딕"/>
        </w:rPr>
        <w:t>와</w:t>
      </w:r>
      <w:r>
        <w:rPr>
          <w:rFonts w:cs="맑은 고딕"/>
        </w:rPr>
        <w:t xml:space="preserve"> </w:t>
      </w:r>
      <w:r>
        <w:rPr>
          <w:rFonts w:cs="맑은 고딕"/>
        </w:rPr>
        <w:t>자료를</w:t>
      </w:r>
      <w:r>
        <w:rPr>
          <w:rFonts w:cs="맑은 고딕"/>
        </w:rPr>
        <w:t xml:space="preserve"> </w:t>
      </w:r>
      <w:r>
        <w:rPr>
          <w:rFonts w:cs="맑은 고딕"/>
        </w:rPr>
        <w:t>활용한</w:t>
      </w:r>
      <w:r>
        <w:rPr>
          <w:rFonts w:cs="맑은 고딕"/>
        </w:rPr>
        <w:t xml:space="preserve"> </w:t>
      </w:r>
      <w:r>
        <w:rPr>
          <w:rFonts w:cs="맑은 고딕"/>
        </w:rPr>
        <w:t>작품이라는</w:t>
      </w:r>
      <w:r>
        <w:rPr>
          <w:rFonts w:cs="맑은 고딕"/>
        </w:rPr>
        <w:t xml:space="preserve"> </w:t>
      </w:r>
      <w:r>
        <w:rPr>
          <w:rFonts w:cs="맑은 고딕"/>
        </w:rPr>
        <w:t>점을</w:t>
      </w:r>
      <w:r>
        <w:rPr>
          <w:rFonts w:cs="맑은 고딕"/>
        </w:rPr>
        <w:t xml:space="preserve"> </w:t>
      </w:r>
      <w:r>
        <w:rPr>
          <w:rFonts w:cs="맑은 고딕"/>
        </w:rPr>
        <w:t>더</w:t>
      </w:r>
      <w:r>
        <w:rPr>
          <w:rFonts w:cs="맑은 고딕"/>
        </w:rPr>
        <w:t xml:space="preserve"> </w:t>
      </w:r>
      <w:r>
        <w:rPr>
          <w:rFonts w:cs="맑은 고딕"/>
        </w:rPr>
        <w:t>정확하게</w:t>
      </w:r>
      <w:r>
        <w:rPr>
          <w:rFonts w:cs="맑은 고딕"/>
        </w:rPr>
        <w:t xml:space="preserve"> </w:t>
      </w:r>
      <w:r>
        <w:rPr>
          <w:rFonts w:cs="맑은 고딕"/>
        </w:rPr>
        <w:t>설명할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있습니다</w:t>
      </w:r>
      <w:r>
        <w:rPr>
          <w:rFonts w:cs="맑은 고딕"/>
        </w:rPr>
        <w:t>.</w:t>
      </w:r>
    </w:p>
    <w:p w14:paraId="42746882" w14:textId="77777777" w:rsidR="005D7563" w:rsidRDefault="00111FCE">
      <w:pPr>
        <w:spacing w:before="280" w:after="160" w:line="283" w:lineRule="auto"/>
      </w:pPr>
      <w:r>
        <w:rPr>
          <w:rFonts w:cs="맑은 고딕"/>
          <w:b/>
          <w:sz w:val="30"/>
        </w:rPr>
        <w:t xml:space="preserve">Ⅵ. </w:t>
      </w:r>
      <w:r>
        <w:rPr>
          <w:rFonts w:cs="맑은 고딕"/>
          <w:b/>
          <w:sz w:val="30"/>
        </w:rPr>
        <w:t>참고자료</w:t>
      </w:r>
    </w:p>
    <w:p w14:paraId="06DA216A" w14:textId="77777777" w:rsidR="005D7563" w:rsidRDefault="00111FCE">
      <w:pPr>
        <w:spacing w:after="120" w:line="259" w:lineRule="auto"/>
      </w:pPr>
      <w:r>
        <w:rPr>
          <w:rFonts w:cs="맑은 고딕"/>
          <w:sz w:val="18"/>
        </w:rPr>
        <w:t>아래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자료는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작품의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방향을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정리할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때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참고한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자료입니다</w:t>
      </w:r>
      <w:r>
        <w:rPr>
          <w:rFonts w:cs="맑은 고딕"/>
          <w:sz w:val="18"/>
        </w:rPr>
        <w:t xml:space="preserve">. </w:t>
      </w:r>
      <w:r>
        <w:rPr>
          <w:rFonts w:cs="맑은 고딕"/>
          <w:sz w:val="18"/>
        </w:rPr>
        <w:t>본문과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표의</w:t>
      </w:r>
      <w:r>
        <w:rPr>
          <w:rFonts w:cs="맑은 고딕"/>
          <w:sz w:val="18"/>
        </w:rPr>
        <w:t xml:space="preserve"> '</w:t>
      </w:r>
      <w:r>
        <w:rPr>
          <w:rFonts w:cs="맑은 고딕"/>
          <w:sz w:val="18"/>
        </w:rPr>
        <w:t>참고자료</w:t>
      </w:r>
      <w:r>
        <w:rPr>
          <w:rFonts w:cs="맑은 고딕"/>
          <w:sz w:val="18"/>
        </w:rPr>
        <w:t xml:space="preserve"> [1]~[7]' </w:t>
      </w:r>
      <w:r>
        <w:rPr>
          <w:rFonts w:cs="맑은 고딕"/>
          <w:sz w:val="18"/>
        </w:rPr>
        <w:t>번호는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아래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자료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번호와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연결됩니다</w:t>
      </w:r>
      <w:r>
        <w:rPr>
          <w:rFonts w:cs="맑은 고딕"/>
          <w:sz w:val="18"/>
        </w:rPr>
        <w:t>.</w:t>
      </w:r>
    </w:p>
    <w:p w14:paraId="79409F58" w14:textId="77777777" w:rsidR="005D7563" w:rsidRDefault="00111FCE">
      <w:pPr>
        <w:spacing w:after="120" w:line="247" w:lineRule="auto"/>
      </w:pPr>
      <w:r>
        <w:rPr>
          <w:rFonts w:cs="맑은 고딕"/>
          <w:sz w:val="18"/>
        </w:rPr>
        <w:t xml:space="preserve">[1] </w:t>
      </w:r>
      <w:r>
        <w:rPr>
          <w:rFonts w:cs="맑은 고딕"/>
          <w:sz w:val="18"/>
        </w:rPr>
        <w:t>교육부</w:t>
      </w:r>
      <w:r>
        <w:rPr>
          <w:rFonts w:cs="맑은 고딕"/>
          <w:sz w:val="18"/>
        </w:rPr>
        <w:t>, 2025</w:t>
      </w:r>
      <w:r>
        <w:rPr>
          <w:rFonts w:cs="맑은 고딕"/>
          <w:sz w:val="18"/>
        </w:rPr>
        <w:t>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교실에서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마주할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인공지능</w:t>
      </w:r>
      <w:r>
        <w:rPr>
          <w:rFonts w:cs="맑은 고딕"/>
          <w:sz w:val="18"/>
        </w:rPr>
        <w:t xml:space="preserve">(AI) </w:t>
      </w:r>
      <w:r>
        <w:rPr>
          <w:rFonts w:cs="맑은 고딕"/>
          <w:sz w:val="18"/>
        </w:rPr>
        <w:t>디지털교과서</w:t>
      </w:r>
      <w:r>
        <w:rPr>
          <w:rFonts w:cs="맑은 고딕"/>
          <w:sz w:val="18"/>
        </w:rPr>
        <w:t xml:space="preserve">, 2024. </w:t>
      </w:r>
      <w:r>
        <w:rPr>
          <w:rFonts w:cs="맑은 고딕"/>
          <w:sz w:val="18"/>
        </w:rPr>
        <w:t>학생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맞춤형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학습과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수학</w:t>
      </w:r>
      <w:r>
        <w:rPr>
          <w:rFonts w:cs="맑은 고딕"/>
          <w:sz w:val="18"/>
        </w:rPr>
        <w:t xml:space="preserve"> AI </w:t>
      </w:r>
      <w:r>
        <w:rPr>
          <w:rFonts w:cs="맑은 고딕"/>
          <w:sz w:val="18"/>
        </w:rPr>
        <w:t>디지털교과서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흐름을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참고했습니다</w:t>
      </w:r>
      <w:r>
        <w:rPr>
          <w:rFonts w:cs="맑은 고딕"/>
          <w:sz w:val="18"/>
        </w:rPr>
        <w:t>.</w:t>
      </w:r>
    </w:p>
    <w:p w14:paraId="3F2DE9E1" w14:textId="77777777" w:rsidR="005D7563" w:rsidRDefault="00111FCE">
      <w:pPr>
        <w:spacing w:after="120" w:line="230" w:lineRule="auto"/>
      </w:pPr>
      <w:r>
        <w:rPr>
          <w:rFonts w:cs="맑은 고딕"/>
          <w:sz w:val="16"/>
        </w:rPr>
        <w:t>확인</w:t>
      </w:r>
      <w:r>
        <w:rPr>
          <w:rFonts w:cs="맑은 고딕"/>
          <w:sz w:val="16"/>
        </w:rPr>
        <w:t xml:space="preserve"> </w:t>
      </w:r>
      <w:r>
        <w:rPr>
          <w:rFonts w:cs="맑은 고딕"/>
          <w:sz w:val="16"/>
        </w:rPr>
        <w:t>주소</w:t>
      </w:r>
      <w:r>
        <w:rPr>
          <w:rFonts w:cs="맑은 고딕"/>
          <w:sz w:val="16"/>
        </w:rPr>
        <w:t>: https://www.moe.go.kr/boardCnts/viewRenew.do?boardID=294&amp;boardSeq=101774&amp;lev=0&amp;m=020402</w:t>
      </w:r>
    </w:p>
    <w:p w14:paraId="5F7240C4" w14:textId="77777777" w:rsidR="005D7563" w:rsidRDefault="00111FCE">
      <w:pPr>
        <w:spacing w:after="120" w:line="247" w:lineRule="auto"/>
      </w:pPr>
      <w:r>
        <w:rPr>
          <w:rFonts w:cs="맑은 고딕"/>
          <w:sz w:val="18"/>
        </w:rPr>
        <w:t xml:space="preserve">[2] UNESCO, Guidance for generative AI in education and research, 2023. </w:t>
      </w:r>
      <w:r>
        <w:rPr>
          <w:rFonts w:cs="맑은 고딕"/>
          <w:sz w:val="18"/>
        </w:rPr>
        <w:t>생성형</w:t>
      </w:r>
      <w:r>
        <w:rPr>
          <w:rFonts w:cs="맑은 고딕"/>
          <w:sz w:val="18"/>
        </w:rPr>
        <w:t xml:space="preserve"> AI</w:t>
      </w:r>
      <w:r>
        <w:rPr>
          <w:rFonts w:cs="맑은 고딕"/>
          <w:sz w:val="18"/>
        </w:rPr>
        <w:t>를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사람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중심으로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쓰고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확인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절차를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두어야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한다는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방향을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참고했습니다</w:t>
      </w:r>
      <w:r>
        <w:rPr>
          <w:rFonts w:cs="맑은 고딕"/>
          <w:sz w:val="18"/>
        </w:rPr>
        <w:t>.</w:t>
      </w:r>
    </w:p>
    <w:p w14:paraId="3D2B8BDA" w14:textId="77777777" w:rsidR="005D7563" w:rsidRDefault="00111FCE">
      <w:pPr>
        <w:spacing w:after="120" w:line="230" w:lineRule="auto"/>
      </w:pPr>
      <w:r>
        <w:rPr>
          <w:rFonts w:cs="맑은 고딕"/>
          <w:sz w:val="16"/>
        </w:rPr>
        <w:t>확인</w:t>
      </w:r>
      <w:r>
        <w:rPr>
          <w:rFonts w:cs="맑은 고딕"/>
          <w:sz w:val="16"/>
        </w:rPr>
        <w:t xml:space="preserve"> </w:t>
      </w:r>
      <w:r>
        <w:rPr>
          <w:rFonts w:cs="맑은 고딕"/>
          <w:sz w:val="16"/>
        </w:rPr>
        <w:t>주소</w:t>
      </w:r>
      <w:r>
        <w:rPr>
          <w:rFonts w:cs="맑은 고딕"/>
          <w:sz w:val="16"/>
        </w:rPr>
        <w:t>: https://www.unesco.org/en/articles/guidance-generative-ai-education-and-research</w:t>
      </w:r>
    </w:p>
    <w:p w14:paraId="4AA0EC35" w14:textId="77777777" w:rsidR="005D7563" w:rsidRDefault="00111FCE">
      <w:pPr>
        <w:spacing w:after="120" w:line="247" w:lineRule="auto"/>
      </w:pPr>
      <w:r>
        <w:rPr>
          <w:rFonts w:cs="맑은 고딕"/>
          <w:sz w:val="18"/>
        </w:rPr>
        <w:t xml:space="preserve">[3] U.S. Department of Education, Artificial Intelligence and the Future of Teaching and Learning, 2023. AI </w:t>
      </w:r>
      <w:r>
        <w:rPr>
          <w:rFonts w:cs="맑은 고딕"/>
          <w:sz w:val="18"/>
        </w:rPr>
        <w:t>교육에서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사람의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판단이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함께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있어야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한다는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방향을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참고했습니다</w:t>
      </w:r>
      <w:r>
        <w:rPr>
          <w:rFonts w:cs="맑은 고딕"/>
          <w:sz w:val="18"/>
        </w:rPr>
        <w:t>.</w:t>
      </w:r>
    </w:p>
    <w:p w14:paraId="1A928812" w14:textId="77777777" w:rsidR="005D7563" w:rsidRDefault="00111FCE">
      <w:pPr>
        <w:spacing w:after="120" w:line="230" w:lineRule="auto"/>
      </w:pPr>
      <w:r>
        <w:rPr>
          <w:rFonts w:cs="맑은 고딕"/>
          <w:sz w:val="16"/>
        </w:rPr>
        <w:t>확인</w:t>
      </w:r>
      <w:r>
        <w:rPr>
          <w:rFonts w:cs="맑은 고딕"/>
          <w:sz w:val="16"/>
        </w:rPr>
        <w:t xml:space="preserve"> </w:t>
      </w:r>
      <w:r>
        <w:rPr>
          <w:rFonts w:cs="맑은 고딕"/>
          <w:sz w:val="16"/>
        </w:rPr>
        <w:t>주소</w:t>
      </w:r>
      <w:r>
        <w:rPr>
          <w:rFonts w:cs="맑은 고딕"/>
          <w:sz w:val="16"/>
        </w:rPr>
        <w:t>: https://www.ed.gov/sites/ed/files/documents/ai-report/ai-report.pdf</w:t>
      </w:r>
    </w:p>
    <w:p w14:paraId="027AD3B7" w14:textId="77777777" w:rsidR="005D7563" w:rsidRDefault="00111FCE">
      <w:pPr>
        <w:spacing w:after="120" w:line="247" w:lineRule="auto"/>
      </w:pPr>
      <w:r>
        <w:rPr>
          <w:rFonts w:cs="맑은 고딕"/>
          <w:sz w:val="18"/>
        </w:rPr>
        <w:t xml:space="preserve">[4] Hattie &amp; Timperley, The Power of Feedback, 2007. </w:t>
      </w:r>
      <w:r>
        <w:rPr>
          <w:rFonts w:cs="맑은 고딕"/>
          <w:sz w:val="18"/>
        </w:rPr>
        <w:t>틀린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뒤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어떤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피드백을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받는지가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학습에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중요하다는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관점을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참고했습니다</w:t>
      </w:r>
      <w:r>
        <w:rPr>
          <w:rFonts w:cs="맑은 고딕"/>
          <w:sz w:val="18"/>
        </w:rPr>
        <w:t>.</w:t>
      </w:r>
    </w:p>
    <w:p w14:paraId="3D18B74C" w14:textId="77777777" w:rsidR="005D7563" w:rsidRDefault="00111FCE">
      <w:pPr>
        <w:spacing w:after="120" w:line="230" w:lineRule="auto"/>
      </w:pPr>
      <w:r>
        <w:rPr>
          <w:rFonts w:cs="맑은 고딕"/>
          <w:sz w:val="16"/>
        </w:rPr>
        <w:t>확인</w:t>
      </w:r>
      <w:r>
        <w:rPr>
          <w:rFonts w:cs="맑은 고딕"/>
          <w:sz w:val="16"/>
        </w:rPr>
        <w:t xml:space="preserve"> </w:t>
      </w:r>
      <w:r>
        <w:rPr>
          <w:rFonts w:cs="맑은 고딕"/>
          <w:sz w:val="16"/>
        </w:rPr>
        <w:t>주소</w:t>
      </w:r>
      <w:r>
        <w:rPr>
          <w:rFonts w:cs="맑은 고딕"/>
          <w:sz w:val="16"/>
        </w:rPr>
        <w:t>: https://eric.ed.gov/?id=EJ782448</w:t>
      </w:r>
    </w:p>
    <w:p w14:paraId="783CB1B4" w14:textId="77777777" w:rsidR="005D7563" w:rsidRDefault="00111FCE">
      <w:pPr>
        <w:spacing w:after="120" w:line="247" w:lineRule="auto"/>
      </w:pPr>
      <w:r>
        <w:rPr>
          <w:rFonts w:cs="맑은 고딕"/>
          <w:sz w:val="18"/>
        </w:rPr>
        <w:t xml:space="preserve">[5] Kulik &amp; Fletcher, Effectiveness of Intelligent Tutoring Systems, 2016. </w:t>
      </w:r>
      <w:r>
        <w:rPr>
          <w:rFonts w:cs="맑은 고딕"/>
          <w:sz w:val="18"/>
        </w:rPr>
        <w:t>학생의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반응에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맞춰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도움을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주는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지능형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튜터링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연구를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참고했습니다</w:t>
      </w:r>
      <w:r>
        <w:rPr>
          <w:rFonts w:cs="맑은 고딕"/>
          <w:sz w:val="18"/>
        </w:rPr>
        <w:t>.</w:t>
      </w:r>
    </w:p>
    <w:p w14:paraId="4B7A4817" w14:textId="77777777" w:rsidR="005D7563" w:rsidRDefault="00111FCE">
      <w:pPr>
        <w:spacing w:after="120" w:line="230" w:lineRule="auto"/>
      </w:pPr>
      <w:r>
        <w:rPr>
          <w:rFonts w:cs="맑은 고딕"/>
          <w:sz w:val="16"/>
        </w:rPr>
        <w:t>확인</w:t>
      </w:r>
      <w:r>
        <w:rPr>
          <w:rFonts w:cs="맑은 고딕"/>
          <w:sz w:val="16"/>
        </w:rPr>
        <w:t xml:space="preserve"> </w:t>
      </w:r>
      <w:r>
        <w:rPr>
          <w:rFonts w:cs="맑은 고딕"/>
          <w:sz w:val="16"/>
        </w:rPr>
        <w:t>주소</w:t>
      </w:r>
      <w:r>
        <w:rPr>
          <w:rFonts w:cs="맑은 고딕"/>
          <w:sz w:val="16"/>
        </w:rPr>
        <w:t>: https://journals.sagepub.com/doi/abs/10.3102/0034654315581420</w:t>
      </w:r>
    </w:p>
    <w:p w14:paraId="2D2C8461" w14:textId="77777777" w:rsidR="005D7563" w:rsidRDefault="00111FCE">
      <w:pPr>
        <w:spacing w:after="120" w:line="247" w:lineRule="auto"/>
      </w:pPr>
      <w:r>
        <w:rPr>
          <w:rFonts w:cs="맑은 고딕"/>
          <w:sz w:val="18"/>
        </w:rPr>
        <w:t xml:space="preserve">[6] Dilling, Large language models as formative assessment and feedback tools, 2024. </w:t>
      </w:r>
      <w:r>
        <w:rPr>
          <w:rFonts w:cs="맑은 고딕"/>
          <w:sz w:val="18"/>
        </w:rPr>
        <w:t>수학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교육에서</w:t>
      </w:r>
      <w:r>
        <w:rPr>
          <w:rFonts w:cs="맑은 고딕"/>
          <w:sz w:val="18"/>
        </w:rPr>
        <w:t xml:space="preserve"> AI </w:t>
      </w:r>
      <w:r>
        <w:rPr>
          <w:rFonts w:cs="맑은 고딕"/>
          <w:sz w:val="18"/>
        </w:rPr>
        <w:t>피드백을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사용할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수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있지만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확인과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제한이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필요하다는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점을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참고했습니다</w:t>
      </w:r>
      <w:r>
        <w:rPr>
          <w:rFonts w:cs="맑은 고딕"/>
          <w:sz w:val="18"/>
        </w:rPr>
        <w:t>.</w:t>
      </w:r>
    </w:p>
    <w:p w14:paraId="1FDF57E7" w14:textId="77777777" w:rsidR="005D7563" w:rsidRDefault="00111FCE">
      <w:pPr>
        <w:spacing w:after="120" w:line="230" w:lineRule="auto"/>
      </w:pPr>
      <w:r>
        <w:rPr>
          <w:rFonts w:cs="맑은 고딕"/>
          <w:sz w:val="16"/>
        </w:rPr>
        <w:t>확인</w:t>
      </w:r>
      <w:r>
        <w:rPr>
          <w:rFonts w:cs="맑은 고딕"/>
          <w:sz w:val="16"/>
        </w:rPr>
        <w:t xml:space="preserve"> </w:t>
      </w:r>
      <w:r>
        <w:rPr>
          <w:rFonts w:cs="맑은 고딕"/>
          <w:sz w:val="16"/>
        </w:rPr>
        <w:t>주소</w:t>
      </w:r>
      <w:r>
        <w:rPr>
          <w:rFonts w:cs="맑은 고딕"/>
          <w:sz w:val="16"/>
        </w:rPr>
        <w:t>: https://mathsa.uantwerpen.be/fame/FAME_2024_paper_29.pdf</w:t>
      </w:r>
    </w:p>
    <w:p w14:paraId="563C0A84" w14:textId="77777777" w:rsidR="005D7563" w:rsidRDefault="00111FCE">
      <w:pPr>
        <w:spacing w:after="120" w:line="247" w:lineRule="auto"/>
      </w:pPr>
      <w:r>
        <w:rPr>
          <w:rFonts w:cs="맑은 고딕"/>
          <w:sz w:val="18"/>
        </w:rPr>
        <w:t xml:space="preserve">[7] </w:t>
      </w:r>
      <w:r>
        <w:rPr>
          <w:rFonts w:cs="맑은 고딕"/>
          <w:sz w:val="18"/>
        </w:rPr>
        <w:t>이화영</w:t>
      </w:r>
      <w:r>
        <w:rPr>
          <w:rFonts w:cs="맑은 고딕"/>
          <w:sz w:val="18"/>
        </w:rPr>
        <w:t xml:space="preserve">, </w:t>
      </w:r>
      <w:r>
        <w:rPr>
          <w:rFonts w:cs="맑은 고딕"/>
          <w:sz w:val="18"/>
        </w:rPr>
        <w:t>개별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맞춤형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학습을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위한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인공지능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기반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수학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디지털교과서의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학습자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데이터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구축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모델</w:t>
      </w:r>
      <w:r>
        <w:rPr>
          <w:rFonts w:cs="맑은 고딕"/>
          <w:sz w:val="18"/>
        </w:rPr>
        <w:t xml:space="preserve">, 2023. </w:t>
      </w:r>
      <w:r>
        <w:rPr>
          <w:rFonts w:cs="맑은 고딕"/>
          <w:sz w:val="18"/>
        </w:rPr>
        <w:t>수학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학습에서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정오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데이터와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취약점을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학습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자료로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보는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방향을</w:t>
      </w:r>
      <w:r>
        <w:rPr>
          <w:rFonts w:cs="맑은 고딕"/>
          <w:sz w:val="18"/>
        </w:rPr>
        <w:t xml:space="preserve"> </w:t>
      </w:r>
      <w:r>
        <w:rPr>
          <w:rFonts w:cs="맑은 고딕"/>
          <w:sz w:val="18"/>
        </w:rPr>
        <w:t>참고했습니다</w:t>
      </w:r>
      <w:r>
        <w:rPr>
          <w:rFonts w:cs="맑은 고딕"/>
          <w:sz w:val="18"/>
        </w:rPr>
        <w:t>.</w:t>
      </w:r>
    </w:p>
    <w:p w14:paraId="586C3C60" w14:textId="77777777" w:rsidR="005D7563" w:rsidRDefault="00111FCE">
      <w:pPr>
        <w:spacing w:after="120" w:line="230" w:lineRule="auto"/>
      </w:pPr>
      <w:r>
        <w:rPr>
          <w:rFonts w:cs="맑은 고딕"/>
          <w:sz w:val="16"/>
        </w:rPr>
        <w:t>확인</w:t>
      </w:r>
      <w:r>
        <w:rPr>
          <w:rFonts w:cs="맑은 고딕"/>
          <w:sz w:val="16"/>
        </w:rPr>
        <w:t xml:space="preserve"> </w:t>
      </w:r>
      <w:r>
        <w:rPr>
          <w:rFonts w:cs="맑은 고딕"/>
          <w:sz w:val="16"/>
        </w:rPr>
        <w:t>주소</w:t>
      </w:r>
      <w:r>
        <w:rPr>
          <w:rFonts w:cs="맑은 고딕"/>
          <w:sz w:val="16"/>
        </w:rPr>
        <w:t>: https://www.kci.go.kr/kciportal/ci/sereArticleSearch/ciSereArtiView.kci?sereArticleSearchBean.artiId=ART003013589</w:t>
      </w:r>
    </w:p>
    <w:sectPr w:rsidR="005D7563" w:rsidSect="00034616">
      <w:footerReference w:type="even" r:id="rId11"/>
      <w:footerReference w:type="default" r:id="rId12"/>
      <w:footerReference w:type="first" r:id="rId13"/>
      <w:pgSz w:w="11906" w:h="16838"/>
      <w:pgMar w:top="1417" w:right="1134" w:bottom="1304" w:left="1134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07713" w14:textId="77777777" w:rsidR="00111FCE" w:rsidRDefault="00111FCE">
      <w:pPr>
        <w:spacing w:after="0" w:line="240" w:lineRule="auto"/>
      </w:pPr>
      <w:r>
        <w:separator/>
      </w:r>
    </w:p>
  </w:endnote>
  <w:endnote w:type="continuationSeparator" w:id="0">
    <w:p w14:paraId="58DC775A" w14:textId="77777777" w:rsidR="00111FCE" w:rsidRDefault="00111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CB17E" w14:textId="77777777" w:rsidR="005D7563" w:rsidRDefault="00111FCE">
    <w:pPr>
      <w:spacing w:after="0" w:line="240" w:lineRule="auto"/>
      <w:jc w:val="center"/>
    </w:pPr>
    <w:r>
      <w:rPr>
        <w:color w:val="505050"/>
        <w:sz w:val="18"/>
      </w:rPr>
      <w:fldChar w:fldCharType="begin"/>
    </w:r>
    <w:r>
      <w:rPr>
        <w:color w:val="505050"/>
        <w:sz w:val="18"/>
      </w:rPr>
      <w:instrText xml:space="preserve"> PAGE </w:instrText>
    </w:r>
    <w:r>
      <w:rPr>
        <w:color w:val="505050"/>
        <w:sz w:val="18"/>
      </w:rPr>
      <w:fldChar w:fldCharType="separate"/>
    </w:r>
    <w:r>
      <w:rPr>
        <w:color w:val="505050"/>
        <w:sz w:val="18"/>
      </w:rPr>
      <w:t>1</w:t>
    </w:r>
    <w:r>
      <w:rPr>
        <w:color w:val="50505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FDC1F" w14:textId="77777777" w:rsidR="005D7563" w:rsidRDefault="00111FCE">
    <w:pPr>
      <w:spacing w:after="0" w:line="240" w:lineRule="auto"/>
      <w:jc w:val="center"/>
    </w:pPr>
    <w:r>
      <w:rPr>
        <w:color w:val="505050"/>
        <w:sz w:val="18"/>
      </w:rPr>
      <w:fldChar w:fldCharType="begin"/>
    </w:r>
    <w:r>
      <w:rPr>
        <w:color w:val="505050"/>
        <w:sz w:val="18"/>
      </w:rPr>
      <w:instrText xml:space="preserve"> PAGE </w:instrText>
    </w:r>
    <w:r>
      <w:rPr>
        <w:color w:val="505050"/>
        <w:sz w:val="18"/>
      </w:rPr>
      <w:fldChar w:fldCharType="separate"/>
    </w:r>
    <w:r>
      <w:rPr>
        <w:color w:val="505050"/>
        <w:sz w:val="18"/>
      </w:rPr>
      <w:t>1</w:t>
    </w:r>
    <w:r>
      <w:rPr>
        <w:color w:val="50505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6A3AE" w14:textId="77777777" w:rsidR="005D7563" w:rsidRDefault="00111FCE">
    <w:pPr>
      <w:spacing w:after="0" w:line="240" w:lineRule="auto"/>
      <w:jc w:val="center"/>
    </w:pPr>
    <w:r>
      <w:rPr>
        <w:color w:val="505050"/>
        <w:sz w:val="18"/>
      </w:rPr>
      <w:fldChar w:fldCharType="begin"/>
    </w:r>
    <w:r>
      <w:rPr>
        <w:color w:val="505050"/>
        <w:sz w:val="18"/>
      </w:rPr>
      <w:instrText xml:space="preserve"> PAGE </w:instrText>
    </w:r>
    <w:r>
      <w:rPr>
        <w:color w:val="505050"/>
        <w:sz w:val="18"/>
      </w:rPr>
      <w:fldChar w:fldCharType="separate"/>
    </w:r>
    <w:r>
      <w:rPr>
        <w:color w:val="505050"/>
        <w:sz w:val="18"/>
      </w:rPr>
      <w:t>1</w:t>
    </w:r>
    <w:r>
      <w:rPr>
        <w:color w:val="50505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AD11C" w14:textId="77777777" w:rsidR="00111FCE" w:rsidRDefault="00111FCE">
      <w:pPr>
        <w:spacing w:after="0" w:line="240" w:lineRule="auto"/>
      </w:pPr>
      <w:r>
        <w:separator/>
      </w:r>
    </w:p>
  </w:footnote>
  <w:footnote w:type="continuationSeparator" w:id="0">
    <w:p w14:paraId="1A115E7E" w14:textId="77777777" w:rsidR="00111FCE" w:rsidRDefault="00111F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168822">
    <w:abstractNumId w:val="8"/>
  </w:num>
  <w:num w:numId="2" w16cid:durableId="861823028">
    <w:abstractNumId w:val="6"/>
  </w:num>
  <w:num w:numId="3" w16cid:durableId="2135829198">
    <w:abstractNumId w:val="5"/>
  </w:num>
  <w:num w:numId="4" w16cid:durableId="325940613">
    <w:abstractNumId w:val="4"/>
  </w:num>
  <w:num w:numId="5" w16cid:durableId="1098991053">
    <w:abstractNumId w:val="7"/>
  </w:num>
  <w:num w:numId="6" w16cid:durableId="593980183">
    <w:abstractNumId w:val="3"/>
  </w:num>
  <w:num w:numId="7" w16cid:durableId="958996074">
    <w:abstractNumId w:val="2"/>
  </w:num>
  <w:num w:numId="8" w16cid:durableId="1448039414">
    <w:abstractNumId w:val="1"/>
  </w:num>
  <w:num w:numId="9" w16cid:durableId="32612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FCE"/>
    <w:rsid w:val="0015074B"/>
    <w:rsid w:val="0029639D"/>
    <w:rsid w:val="00326F90"/>
    <w:rsid w:val="005D7563"/>
    <w:rsid w:val="00AA1D8D"/>
    <w:rsid w:val="00B47730"/>
    <w:rsid w:val="00BC3A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782196"/>
  <w14:defaultImageDpi w14:val="300"/>
  <w15:docId w15:val="{BDF1A030-F18E-474F-B7ED-79B9A3AA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1536</Words>
  <Characters>8757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Jongmin Park</cp:lastModifiedBy>
  <cp:revision>2</cp:revision>
  <dcterms:created xsi:type="dcterms:W3CDTF">2013-12-23T23:15:00Z</dcterms:created>
  <dcterms:modified xsi:type="dcterms:W3CDTF">2026-06-13T04:15:00Z</dcterms:modified>
  <cp:category/>
</cp:coreProperties>
</file>